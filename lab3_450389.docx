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Мойтекст"/>
        <w:keepNext/>
        <w:keepLines/>
        <w:spacing w:before="0" w:after="0" w:line="240" w:lineRule="auto"/>
        <w:ind w:firstLine="0" w:left="0" w:right="0"/>
        <w:jc w:val="left"/>
      </w:pPr>
      <w:r>
        <w:rPr>
          <w:rFonts w:ascii="Times New Roman" w:hAnsi="Times New Roman"/>
          <w:b/>
          <w:sz w:val="20"/>
          <w:u w:val="none"/>
        </w:rPr>
        <w:t>МИНИСТЕРСТВО НАУКИ И ВЫСШЕГО ОБРАЗОВАНИЯ РОССИЙСКОЙ ФЕДЕРАЦИИ</w:t>
        <w:br/>
        <w:t>ФЕДЕРАЛЬНОЕ ГОСУДАРСТВЕННОЕ АВТОНОМНОЕ ОБРАЗОВАТЕЛЬНОЕ</w:t>
        <w:br/>
        <w:t>УЧРЕЖДЕНИЕ ВЫСШЕГО ОБРАЗОВАНИЯ</w:t>
        <w:br/>
        <w:t>«НАЦИОНАЛЬНЫЙ ИССЛЕДОВАТЕЛЬСКИЙ УНИВЕРСИТЕТ ИТМО»</w:t>
        <w:br/>
        <w:t>МЕГАФАКУЛЬТЕТ КОМПЬЮТЕРНЫХ ТЕХНОЛОГИЙ И УПРАВЛЕНИЯ</w:t>
        <w:br/>
        <w:t>ФАКУЛЬТЕТ ПРОГРАММНОЙ ИНЖЕНЕРИИ И КОМПЬЮТЕРНОЙ ТЕХНИКИ</w:t>
      </w:r>
    </w:p>
    <w:p>
      <w:pPr>
        <w:pStyle w:val="Мойтекст"/>
        <w:keepNext/>
        <w:keepLines/>
        <w:spacing w:before="4000" w:after="0" w:line="240" w:lineRule="auto"/>
        <w:ind w:firstLine="0" w:left="0" w:right="0"/>
        <w:jc w:val="center"/>
      </w:pPr>
      <w:r>
        <w:rPr>
          <w:rFonts w:ascii="Arial" w:hAnsi="Arial"/>
          <w:b/>
          <w:color w:val="365F91"/>
          <w:sz w:val="28"/>
          <w:u w:val="single"/>
        </w:rPr>
        <w:t>ОТЧЁТ ПО ЛАБОРАТОРНОЙ РАБОТЕ № 3</w:t>
      </w:r>
    </w:p>
    <w:p>
      <w:pPr>
        <w:pStyle w:val="Мойтекст"/>
        <w:keepNext/>
        <w:keepLines/>
        <w:spacing w:before="2900" w:after="100" w:line="240" w:lineRule="auto"/>
        <w:ind w:firstLine="0" w:left="0" w:right="0"/>
        <w:jc w:val="right"/>
      </w:pPr>
      <w:r>
        <w:rPr>
          <w:rFonts w:ascii="Times New Roman" w:hAnsi="Times New Roman"/>
          <w:b w:val="0"/>
          <w:sz w:val="20"/>
          <w:u w:val="none"/>
        </w:rPr>
        <w:t>Студент: Садовщикова София Ивановна</w:t>
      </w:r>
    </w:p>
    <w:p>
      <w:pPr>
        <w:pStyle w:val="Мойтекст"/>
        <w:keepNext/>
        <w:keepLines/>
        <w:spacing w:before="0" w:after="100" w:line="240" w:lineRule="auto"/>
        <w:ind w:firstLine="0" w:left="0" w:right="0"/>
        <w:jc w:val="right"/>
      </w:pPr>
      <w:r>
        <w:rPr>
          <w:rFonts w:ascii="Times New Roman" w:hAnsi="Times New Roman"/>
          <w:b w:val="0"/>
          <w:sz w:val="20"/>
          <w:u w:val="none"/>
        </w:rPr>
        <w:t>Группа: P3268</w:t>
      </w:r>
    </w:p>
    <w:p>
      <w:pPr>
        <w:pStyle w:val="Мойтекст"/>
        <w:keepNext/>
        <w:keepLines/>
        <w:spacing w:before="0" w:after="0" w:line="240" w:lineRule="auto"/>
        <w:ind w:firstLine="0" w:left="0" w:right="0"/>
        <w:jc w:val="right"/>
      </w:pPr>
      <w:r>
        <w:rPr>
          <w:rFonts w:ascii="Times New Roman" w:hAnsi="Times New Roman"/>
          <w:b w:val="0"/>
          <w:sz w:val="20"/>
          <w:u w:val="none"/>
        </w:rPr>
        <w:t>Преподаватель: Климов Игорь Викторович</w:t>
      </w:r>
    </w:p>
    <w:p>
      <w:pPr>
        <w:pStyle w:val="Мойтекст"/>
        <w:keepNext w:val="0"/>
        <w:keepLines/>
        <w:spacing w:before="1900" w:after="0" w:line="240" w:lineRule="auto"/>
        <w:ind w:firstLine="0" w:left="0" w:right="0"/>
        <w:jc w:val="center"/>
      </w:pPr>
      <w:r>
        <w:rPr>
          <w:rFonts w:ascii="Times New Roman" w:hAnsi="Times New Roman"/>
          <w:b w:val="0"/>
          <w:sz w:val="20"/>
          <w:u w:val="none"/>
        </w:rPr>
        <w:t>Санкт-Петербург  2026</w:t>
      </w:r>
    </w:p>
    <w:p>
      <w:r>
        <w:br w:type="page"/>
      </w:r>
    </w:p>
    <w:p>
      <w:pPr>
        <w:pStyle w:val="Мойтекст"/>
        <w:keepLines/>
      </w:pPr>
      <w:r>
        <w:rPr>
          <w:b/>
        </w:rPr>
        <w:t>Оглавление</w:t>
      </w:r>
    </w:p>
    <w:p>
      <w:pPr>
        <w:pStyle w:val="Мойтекст"/>
        <w:keepLines/>
        <w:spacing w:after="100"/>
        <w:ind w:firstLine="0"/>
      </w:pPr>
      <w:r>
        <w:fldChar w:fldCharType="begin"/>
      </w:r>
      <w:r>
        <w:instrText xml:space="preserve"> TOC \o "1-2" \h \z \u \n </w:instrText>
      </w:r>
      <w:r>
        <w:fldChar w:fldCharType="separate"/>
      </w:r>
      <w:hyperlink w:anchor="lab3_1">
        <w:r>
          <w:rPr>
            <w:color w:val="1155CC"/>
          </w:rPr>
          <w:t>Задание 1. Подготовка материалов для работы</w:t>
        </w:r>
      </w:hyperlink>
    </w:p>
    <w:p>
      <w:pPr>
        <w:pStyle w:val="Мойтекст"/>
        <w:keepLines/>
        <w:spacing w:after="100"/>
        <w:ind w:firstLine="0"/>
      </w:pPr>
      <w:hyperlink w:anchor="lab3_2">
        <w:r>
          <w:rPr>
            <w:color w:val="1155CC"/>
          </w:rPr>
          <w:t>Задание 2. Сравнительный анализ алгоритмов</w:t>
        </w:r>
      </w:hyperlink>
    </w:p>
    <w:p>
      <w:pPr>
        <w:pStyle w:val="Мойтекст"/>
        <w:keepLines/>
        <w:spacing w:after="100"/>
        <w:ind w:firstLine="0" w:left="340"/>
      </w:pPr>
      <w:hyperlink w:anchor="lab3_3">
        <w:r>
          <w:rPr>
            <w:color w:val="1155CC"/>
          </w:rPr>
          <w:t>2.1. Каталог 450389TXT</w:t>
        </w:r>
      </w:hyperlink>
    </w:p>
    <w:p>
      <w:pPr>
        <w:pStyle w:val="Мойтекст"/>
        <w:keepLines/>
        <w:spacing w:after="100"/>
        <w:ind w:firstLine="0" w:left="340"/>
      </w:pPr>
      <w:hyperlink w:anchor="lab3_4">
        <w:r>
          <w:rPr>
            <w:color w:val="1155CC"/>
          </w:rPr>
          <w:t>2.2. Каталог 450389DOC</w:t>
        </w:r>
      </w:hyperlink>
    </w:p>
    <w:p>
      <w:pPr>
        <w:pStyle w:val="Мойтекст"/>
        <w:keepLines/>
        <w:spacing w:after="100"/>
        <w:ind w:firstLine="0" w:left="340"/>
      </w:pPr>
      <w:hyperlink w:anchor="lab3_5">
        <w:r>
          <w:rPr>
            <w:color w:val="1155CC"/>
          </w:rPr>
          <w:t>2.3. Каталог 450389PIC</w:t>
        </w:r>
      </w:hyperlink>
    </w:p>
    <w:p>
      <w:pPr>
        <w:pStyle w:val="Мойтекст"/>
        <w:keepLines/>
        <w:spacing w:after="100"/>
        <w:ind w:firstLine="0" w:left="340"/>
      </w:pPr>
      <w:hyperlink w:anchor="lab3_6">
        <w:r>
          <w:rPr>
            <w:color w:val="1155CC"/>
          </w:rPr>
          <w:t>2.4. Каталог 450389VID</w:t>
        </w:r>
      </w:hyperlink>
    </w:p>
    <w:p>
      <w:pPr>
        <w:pStyle w:val="Мойтекст"/>
        <w:keepLines/>
        <w:spacing w:after="100"/>
        <w:ind w:firstLine="0" w:left="340"/>
      </w:pPr>
      <w:hyperlink w:anchor="lab3_7">
        <w:r>
          <w:rPr>
            <w:color w:val="1155CC"/>
          </w:rPr>
          <w:t>2.5. Каталог 450389PRG</w:t>
        </w:r>
      </w:hyperlink>
    </w:p>
    <w:p>
      <w:pPr>
        <w:pStyle w:val="Мойтекст"/>
        <w:keepLines/>
        <w:spacing w:after="100"/>
        <w:ind w:firstLine="0" w:left="340"/>
      </w:pPr>
      <w:hyperlink w:anchor="lab3_8">
        <w:r>
          <w:rPr>
            <w:color w:val="1155CC"/>
          </w:rPr>
          <w:t>2.6. Каталог 450389SMALL</w:t>
        </w:r>
      </w:hyperlink>
    </w:p>
    <w:p>
      <w:pPr>
        <w:pStyle w:val="Мойтекст"/>
        <w:keepLines/>
        <w:spacing w:after="100"/>
        <w:ind w:firstLine="0"/>
      </w:pPr>
      <w:hyperlink w:anchor="lab3_9">
        <w:r>
          <w:rPr>
            <w:color w:val="1155CC"/>
          </w:rPr>
          <w:t>Задание 3. Влияние размера словаря</w:t>
        </w:r>
      </w:hyperlink>
    </w:p>
    <w:p>
      <w:pPr>
        <w:pStyle w:val="Мойтекст"/>
        <w:keepLines/>
        <w:spacing w:after="100"/>
        <w:ind w:firstLine="0"/>
      </w:pPr>
      <w:hyperlink w:anchor="lab3_10">
        <w:r>
          <w:rPr>
            <w:color w:val="1155CC"/>
          </w:rPr>
          <w:t>Задание 4. Максимальное сжатие из командной строки</w:t>
        </w:r>
      </w:hyperlink>
    </w:p>
    <w:p>
      <w:pPr>
        <w:pStyle w:val="Мойтекст"/>
        <w:keepLines/>
        <w:spacing w:after="100"/>
        <w:ind w:firstLine="0"/>
      </w:pPr>
      <w:hyperlink w:anchor="lab3_11">
        <w:r>
          <w:rPr>
            <w:color w:val="1155CC"/>
          </w:rPr>
          <w:t>Задание 5. Solid- и SFX-архивы</w:t>
        </w:r>
      </w:hyperlink>
    </w:p>
    <w:p>
      <w:pPr>
        <w:pStyle w:val="Мойтекст"/>
        <w:keepLines/>
        <w:spacing w:after="100"/>
        <w:ind w:firstLine="0"/>
      </w:pPr>
      <w:hyperlink w:anchor="lab3_12">
        <w:r>
          <w:rPr>
            <w:color w:val="1155CC"/>
          </w:rPr>
          <w:t>Задание 6. Ручное сжатие RLE и Хаффмана</w:t>
        </w:r>
      </w:hyperlink>
    </w:p>
    <w:p>
      <w:pPr>
        <w:pStyle w:val="Мойтекст"/>
        <w:keepLines/>
        <w:spacing w:after="100"/>
        <w:ind w:firstLine="0" w:left="340"/>
      </w:pPr>
      <w:hyperlink w:anchor="lab3_13">
        <w:r>
          <w:rPr>
            <w:color w:val="1155CC"/>
          </w:rPr>
          <w:t>6.1. Кодирование RLE</w:t>
        </w:r>
      </w:hyperlink>
    </w:p>
    <w:p>
      <w:pPr>
        <w:pStyle w:val="Мойтекст"/>
        <w:keepLines/>
        <w:spacing w:after="100"/>
        <w:ind w:firstLine="0" w:left="340"/>
      </w:pPr>
      <w:hyperlink w:anchor="lab3_14">
        <w:r>
          <w:rPr>
            <w:color w:val="1155CC"/>
          </w:rPr>
          <w:t>6.2. Кодирование Хаффмана</w:t>
        </w:r>
      </w:hyperlink>
    </w:p>
    <w:p>
      <w:pPr>
        <w:pStyle w:val="Мойтекст"/>
        <w:keepLines/>
        <w:spacing w:after="100"/>
        <w:ind w:firstLine="0"/>
      </w:pPr>
      <w:hyperlink w:anchor="lab3_15">
        <w:r>
          <w:rPr>
            <w:color w:val="1155CC"/>
          </w:rPr>
          <w:t>Выводы</w:t>
        </w:r>
      </w:hyperlink>
    </w:p>
    <w:p>
      <w:pPr>
        <w:pStyle w:val="Мойтекст"/>
        <w:keepLines/>
        <w:spacing w:after="100"/>
        <w:ind w:firstLine="0"/>
      </w:pPr>
      <w:hyperlink w:anchor="lab3_16">
        <w:r>
          <w:rPr>
            <w:color w:val="1155CC"/>
          </w:rPr>
          <w:t>Архивы для проверки</w:t>
        </w:r>
      </w:hyperlink>
      <w:r>
        <w:fldChar w:fldCharType="end"/>
      </w:r>
    </w:p>
    <w:p>
      <w:r>
        <w:br w:type="page"/>
      </w:r>
    </w:p>
    <w:p>
      <w:bookmarkStart w:id="801" w:name="lab3_1"/>
      <w:pPr>
        <w:pStyle w:val="Heading1"/>
        <w:pageBreakBefore w:val="0"/>
      </w:pPr>
      <w:r>
        <w:t>Задание 1. Подготовка материалов для работы</w:t>
      </w:r>
      <w:bookmarkEnd w:id="801"/>
    </w:p>
    <w:p>
      <w:pPr>
        <w:pStyle w:val="Мойтекст"/>
        <w:keepLines/>
        <w:spacing w:after="100"/>
      </w:pPr>
      <w:r>
        <w:t>Создала шесть каталогов для разных типов файлов. В названиях указала свой номер ИСУ 450389. Для сжатия выбрала 7-Zip.</w:t>
      </w:r>
    </w:p>
    <w:tbl>
      <w:tblPr>
        <w:tblStyle w:val="TableGrid"/>
        <w:tblW w:type="auto" w:w="0"/>
        <w:jc w:val="center"/>
        <w:tblLayout w:type="fixed"/>
        <w:tblLook w:firstColumn="1" w:firstRow="1" w:lastColumn="0" w:lastRow="0" w:noHBand="0" w:noVBand="1" w:val="04A0"/>
      </w:tblPr>
      <w:tblGrid>
        <w:gridCol w:w="1814"/>
        <w:gridCol w:w="3685"/>
        <w:gridCol w:w="3288"/>
      </w:tblGrid>
      <w:tr>
        <w:trPr>
          <w:cantSplit/>
          <w:tblHeader/>
        </w:trPr>
        <w:tc>
          <w:tcPr>
            <w:tcW w:type="dxa" w:w="1814"/>
            <w:vAlign w:val="center"/>
            <w:shd w:fill="E8EEF5"/>
          </w:tcPr>
          <w:p>
            <w:pPr>
              <w:pStyle w:val="Мойтекст"/>
              <w:keepNext/>
              <w:spacing w:before="80" w:after="80" w:line="240" w:lineRule="auto"/>
              <w:ind w:firstLine="0" w:left="0"/>
            </w:pPr>
            <w:r>
              <w:rPr>
                <w:b/>
                <w:sz w:val="18"/>
              </w:rPr>
              <w:t>Каталог</w:t>
            </w:r>
          </w:p>
        </w:tc>
        <w:tc>
          <w:tcPr>
            <w:tcW w:type="dxa" w:w="3685"/>
            <w:vAlign w:val="center"/>
            <w:shd w:fill="E8EEF5"/>
          </w:tcPr>
          <w:p>
            <w:pPr>
              <w:pStyle w:val="Мойтекст"/>
              <w:keepNext/>
              <w:spacing w:before="80" w:after="80" w:line="240" w:lineRule="auto"/>
              <w:ind w:firstLine="0" w:left="0"/>
            </w:pPr>
            <w:r>
              <w:rPr>
                <w:b/>
                <w:sz w:val="18"/>
              </w:rPr>
              <w:t>Содержимое</w:t>
            </w:r>
          </w:p>
        </w:tc>
        <w:tc>
          <w:tcPr>
            <w:tcW w:type="dxa" w:w="3288"/>
            <w:vAlign w:val="center"/>
            <w:shd w:fill="E8EEF5"/>
          </w:tcPr>
          <w:p>
            <w:pPr>
              <w:pStyle w:val="Мойтекст"/>
              <w:keepNext/>
              <w:spacing w:before="80" w:after="80" w:line="240" w:lineRule="auto"/>
              <w:ind w:firstLine="0" w:left="0"/>
            </w:pPr>
            <w:r>
              <w:rPr>
                <w:b/>
                <w:sz w:val="18"/>
              </w:rPr>
              <w:t>Исходный размер, байт</w:t>
            </w:r>
          </w:p>
        </w:tc>
      </w:tr>
      <w:tr>
        <w:trPr>
          <w:cantSplit/>
        </w:trPr>
        <w:tc>
          <w:tcPr>
            <w:tcW w:type="dxa" w:w="1814"/>
            <w:vAlign w:val="center"/>
          </w:tcPr>
          <w:p>
            <w:pPr>
              <w:pStyle w:val="Мойтекст"/>
              <w:keepNext w:val="0"/>
              <w:spacing w:before="80" w:after="80" w:line="240" w:lineRule="auto"/>
              <w:ind w:firstLine="0" w:left="0"/>
            </w:pPr>
            <w:r>
              <w:rPr>
                <w:b w:val="0"/>
                <w:sz w:val="18"/>
              </w:rPr>
              <w:t>450389TXT</w:t>
            </w:r>
          </w:p>
        </w:tc>
        <w:tc>
          <w:tcPr>
            <w:tcW w:type="dxa" w:w="3685"/>
            <w:vAlign w:val="center"/>
          </w:tcPr>
          <w:p>
            <w:pPr>
              <w:pStyle w:val="Мойтекст"/>
              <w:keepNext w:val="0"/>
              <w:spacing w:before="80" w:after="80" w:line="240" w:lineRule="auto"/>
              <w:ind w:firstLine="0" w:left="0"/>
            </w:pPr>
            <w:r>
              <w:rPr>
                <w:b w:val="0"/>
                <w:sz w:val="18"/>
              </w:rPr>
              <w:t>Текстовые файлы .txt</w:t>
            </w:r>
          </w:p>
        </w:tc>
        <w:tc>
          <w:tcPr>
            <w:tcW w:type="dxa" w:w="3288"/>
            <w:vAlign w:val="center"/>
          </w:tcPr>
          <w:p>
            <w:pPr>
              <w:pStyle w:val="Мойтекст"/>
              <w:keepNext w:val="0"/>
              <w:spacing w:before="80" w:after="80" w:line="240" w:lineRule="auto"/>
              <w:ind w:firstLine="0" w:left="0"/>
            </w:pPr>
            <w:r>
              <w:rPr>
                <w:b w:val="0"/>
                <w:sz w:val="18"/>
              </w:rPr>
              <w:t>10 485 760</w:t>
            </w:r>
          </w:p>
        </w:tc>
      </w:tr>
      <w:tr>
        <w:trPr>
          <w:cantSplit/>
        </w:trPr>
        <w:tc>
          <w:tcPr>
            <w:tcW w:type="dxa" w:w="1814"/>
            <w:vAlign w:val="center"/>
          </w:tcPr>
          <w:p>
            <w:pPr>
              <w:pStyle w:val="Мойтекст"/>
              <w:keepNext w:val="0"/>
              <w:spacing w:before="80" w:after="80" w:line="240" w:lineRule="auto"/>
              <w:ind w:firstLine="0" w:left="0"/>
            </w:pPr>
            <w:r>
              <w:rPr>
                <w:b w:val="0"/>
                <w:sz w:val="18"/>
              </w:rPr>
              <w:t>450389DOC</w:t>
            </w:r>
          </w:p>
        </w:tc>
        <w:tc>
          <w:tcPr>
            <w:tcW w:type="dxa" w:w="3685"/>
            <w:vAlign w:val="center"/>
          </w:tcPr>
          <w:p>
            <w:pPr>
              <w:pStyle w:val="Мойтекст"/>
              <w:keepNext w:val="0"/>
              <w:spacing w:before="80" w:after="80" w:line="240" w:lineRule="auto"/>
              <w:ind w:firstLine="0" w:left="0"/>
            </w:pPr>
            <w:r>
              <w:rPr>
                <w:b w:val="0"/>
                <w:sz w:val="18"/>
              </w:rPr>
              <w:t>Документы .docx, .odt и др.</w:t>
            </w:r>
          </w:p>
        </w:tc>
        <w:tc>
          <w:tcPr>
            <w:tcW w:type="dxa" w:w="3288"/>
            <w:vAlign w:val="center"/>
          </w:tcPr>
          <w:p>
            <w:pPr>
              <w:pStyle w:val="Мойтекст"/>
              <w:keepNext w:val="0"/>
              <w:spacing w:before="80" w:after="80" w:line="240" w:lineRule="auto"/>
              <w:ind w:firstLine="0" w:left="0"/>
            </w:pPr>
            <w:r>
              <w:rPr>
                <w:b w:val="0"/>
                <w:sz w:val="18"/>
              </w:rPr>
              <w:t>15 510 874</w:t>
            </w:r>
          </w:p>
        </w:tc>
      </w:tr>
      <w:tr>
        <w:trPr>
          <w:cantSplit/>
        </w:trPr>
        <w:tc>
          <w:tcPr>
            <w:tcW w:type="dxa" w:w="1814"/>
            <w:vAlign w:val="center"/>
          </w:tcPr>
          <w:p>
            <w:pPr>
              <w:pStyle w:val="Мойтекст"/>
              <w:keepNext w:val="0"/>
              <w:spacing w:before="80" w:after="80" w:line="240" w:lineRule="auto"/>
              <w:ind w:firstLine="0" w:left="0"/>
            </w:pPr>
            <w:r>
              <w:rPr>
                <w:b w:val="0"/>
                <w:sz w:val="18"/>
              </w:rPr>
              <w:t>450389PIC</w:t>
            </w:r>
          </w:p>
        </w:tc>
        <w:tc>
          <w:tcPr>
            <w:tcW w:type="dxa" w:w="3685"/>
            <w:vAlign w:val="center"/>
          </w:tcPr>
          <w:p>
            <w:pPr>
              <w:pStyle w:val="Мойтекст"/>
              <w:keepNext w:val="0"/>
              <w:spacing w:before="80" w:after="80" w:line="240" w:lineRule="auto"/>
              <w:ind w:firstLine="0" w:left="0"/>
            </w:pPr>
            <w:r>
              <w:rPr>
                <w:b w:val="0"/>
                <w:sz w:val="18"/>
              </w:rPr>
            </w:r>
            <w:r>
              <w:rPr>
                <w:sz w:val="18"/>
              </w:rPr>
              <w:t>Изображения, включая PNG</w:t>
            </w:r>
          </w:p>
        </w:tc>
        <w:tc>
          <w:tcPr>
            <w:tcW w:type="dxa" w:w="3288"/>
            <w:vAlign w:val="center"/>
          </w:tcPr>
          <w:p>
            <w:pPr>
              <w:pStyle w:val="Мойтекст"/>
              <w:keepNext w:val="0"/>
              <w:spacing w:before="80" w:after="80" w:line="240" w:lineRule="auto"/>
              <w:ind w:firstLine="0" w:left="0"/>
            </w:pPr>
            <w:r>
              <w:rPr>
                <w:b w:val="0"/>
                <w:sz w:val="18"/>
              </w:rPr>
              <w:t>24 649 578</w:t>
            </w:r>
          </w:p>
        </w:tc>
      </w:tr>
      <w:tr>
        <w:trPr>
          <w:cantSplit/>
        </w:trPr>
        <w:tc>
          <w:tcPr>
            <w:tcW w:type="dxa" w:w="1814"/>
            <w:vAlign w:val="center"/>
          </w:tcPr>
          <w:p>
            <w:pPr>
              <w:pStyle w:val="Мойтекст"/>
              <w:keepNext w:val="0"/>
              <w:spacing w:before="80" w:after="80" w:line="240" w:lineRule="auto"/>
              <w:ind w:firstLine="0" w:left="0"/>
            </w:pPr>
            <w:r>
              <w:rPr>
                <w:b w:val="0"/>
                <w:sz w:val="18"/>
              </w:rPr>
              <w:t>450389VID</w:t>
            </w:r>
          </w:p>
        </w:tc>
        <w:tc>
          <w:tcPr>
            <w:tcW w:type="dxa" w:w="3685"/>
            <w:vAlign w:val="center"/>
          </w:tcPr>
          <w:p>
            <w:pPr>
              <w:pStyle w:val="Мойтекст"/>
              <w:keepNext w:val="0"/>
              <w:spacing w:before="80" w:after="80" w:line="240" w:lineRule="auto"/>
              <w:ind w:firstLine="0" w:left="0"/>
            </w:pPr>
            <w:r>
              <w:rPr>
                <w:b w:val="0"/>
                <w:sz w:val="18"/>
              </w:rPr>
              <w:t>Видеофайлы .mp4</w:t>
            </w:r>
          </w:p>
        </w:tc>
        <w:tc>
          <w:tcPr>
            <w:tcW w:type="dxa" w:w="3288"/>
            <w:vAlign w:val="center"/>
          </w:tcPr>
          <w:p>
            <w:pPr>
              <w:pStyle w:val="Мойтекст"/>
              <w:keepNext w:val="0"/>
              <w:spacing w:before="80" w:after="80" w:line="240" w:lineRule="auto"/>
              <w:ind w:firstLine="0" w:left="0"/>
            </w:pPr>
            <w:r>
              <w:rPr>
                <w:b w:val="0"/>
                <w:sz w:val="18"/>
              </w:rPr>
              <w:t>21 529 482</w:t>
            </w:r>
          </w:p>
        </w:tc>
      </w:tr>
      <w:tr>
        <w:trPr>
          <w:cantSplit/>
        </w:trPr>
        <w:tc>
          <w:tcPr>
            <w:tcW w:type="dxa" w:w="1814"/>
            <w:vAlign w:val="center"/>
          </w:tcPr>
          <w:p>
            <w:pPr>
              <w:pStyle w:val="Мойтекст"/>
              <w:keepNext w:val="0"/>
              <w:spacing w:before="80" w:after="80" w:line="240" w:lineRule="auto"/>
              <w:ind w:firstLine="0" w:left="0"/>
            </w:pPr>
            <w:r>
              <w:rPr>
                <w:b w:val="0"/>
                <w:sz w:val="18"/>
              </w:rPr>
              <w:t>450389PRG</w:t>
            </w:r>
          </w:p>
        </w:tc>
        <w:tc>
          <w:tcPr>
            <w:tcW w:type="dxa" w:w="3685"/>
            <w:vAlign w:val="center"/>
          </w:tcPr>
          <w:p>
            <w:pPr>
              <w:pStyle w:val="Мойтекст"/>
              <w:keepNext w:val="0"/>
              <w:spacing w:before="80" w:after="80" w:line="240" w:lineRule="auto"/>
              <w:ind w:firstLine="0" w:left="0"/>
            </w:pPr>
            <w:r>
              <w:rPr>
                <w:b w:val="0"/>
                <w:sz w:val="18"/>
              </w:rPr>
              <w:t>Исполняемые файлы .exe, .com</w:t>
            </w:r>
          </w:p>
        </w:tc>
        <w:tc>
          <w:tcPr>
            <w:tcW w:type="dxa" w:w="3288"/>
            <w:vAlign w:val="center"/>
          </w:tcPr>
          <w:p>
            <w:pPr>
              <w:pStyle w:val="Мойтекст"/>
              <w:keepNext w:val="0"/>
              <w:spacing w:before="80" w:after="80" w:line="240" w:lineRule="auto"/>
              <w:ind w:firstLine="0" w:left="0"/>
            </w:pPr>
            <w:r>
              <w:rPr>
                <w:b w:val="0"/>
                <w:sz w:val="18"/>
              </w:rPr>
              <w:t>16 959 128</w:t>
            </w:r>
          </w:p>
        </w:tc>
      </w:tr>
      <w:tr>
        <w:trPr>
          <w:cantSplit/>
        </w:trPr>
        <w:tc>
          <w:tcPr>
            <w:tcW w:type="dxa" w:w="1814"/>
            <w:vAlign w:val="center"/>
          </w:tcPr>
          <w:p>
            <w:pPr>
              <w:pStyle w:val="Мойтекст"/>
              <w:keepNext w:val="0"/>
              <w:spacing w:before="80" w:after="80" w:line="240" w:lineRule="auto"/>
              <w:ind w:firstLine="0" w:left="0"/>
            </w:pPr>
            <w:r>
              <w:rPr>
                <w:b w:val="0"/>
                <w:sz w:val="18"/>
              </w:rPr>
              <w:t>450389SMALL</w:t>
            </w:r>
          </w:p>
        </w:tc>
        <w:tc>
          <w:tcPr>
            <w:tcW w:type="dxa" w:w="3685"/>
            <w:vAlign w:val="center"/>
          </w:tcPr>
          <w:p>
            <w:pPr>
              <w:pStyle w:val="Мойтекст"/>
              <w:keepNext w:val="0"/>
              <w:spacing w:before="80" w:after="80" w:line="240" w:lineRule="auto"/>
              <w:ind w:firstLine="0" w:left="0"/>
            </w:pPr>
            <w:r>
              <w:rPr>
                <w:b w:val="0"/>
                <w:sz w:val="18"/>
              </w:rPr>
              <w:t>Набор небольших файлов</w:t>
            </w:r>
          </w:p>
        </w:tc>
        <w:tc>
          <w:tcPr>
            <w:tcW w:type="dxa" w:w="3288"/>
            <w:vAlign w:val="center"/>
          </w:tcPr>
          <w:p>
            <w:pPr>
              <w:pStyle w:val="Мойтекст"/>
              <w:keepNext w:val="0"/>
              <w:spacing w:before="80" w:after="80" w:line="240" w:lineRule="auto"/>
              <w:ind w:firstLine="0" w:left="0"/>
            </w:pPr>
            <w:r>
              <w:rPr>
                <w:b w:val="0"/>
                <w:sz w:val="18"/>
              </w:rPr>
              <w:t>14 082 482</w:t>
            </w:r>
          </w:p>
        </w:tc>
      </w:tr>
    </w:tbl>
    <w:p>
      <w:pPr>
        <w:pStyle w:val="Мойтекст"/>
        <w:keepLines/>
        <w:spacing w:after="100"/>
      </w:pPr>
      <w:r>
        <w:t>Размер TXT в расчётах приняла равным 10 485 760 байт, то есть объёму пяти файлов по 2 МБ. На скриншоте также есть небольшой дополнительный текстовый файл.</w:t>
      </w:r>
    </w:p>
    <w:p>
      <w:pPr>
        <w:pStyle w:val="Мойтекст"/>
        <w:keepLines/>
        <w:spacing w:after="100"/>
      </w:pPr>
      <w:r>
        <w:t>Небольшие файлы для SMALL нашла и скопировала через FAR. Всего в этой папке получилось 10 548 файлов.</w:t>
      </w:r>
    </w:p>
    <w:p>
      <w:pPr>
        <w:pStyle w:val="Мойтекст"/>
        <w:keepLines/>
        <w:spacing w:after="100"/>
      </w:pPr>
      <w:r>
        <w:t>В FAR открыла список файлов в кратком режиме, а на правой панели включила быстрый просмотр размера и количества файлов.</w:t>
      </w:r>
    </w:p>
    <w:p>
      <w:pPr>
        <w:pStyle w:val="Мойтекст"/>
        <w:keepNext/>
        <w:keepLines/>
        <w:ind w:firstLine="0"/>
      </w:pPr>
      <w:r>
        <w:rPr>
          <w:b/>
        </w:rPr>
        <w:t>450389TXT</w:t>
      </w:r>
    </w:p>
    <w:p>
      <w:pPr>
        <w:pStyle w:val="Мойтекст"/>
        <w:keepNext/>
        <w:spacing w:before="80" w:after="40"/>
        <w:ind w:firstLine="0" w:left="0"/>
        <w:jc w:val="center"/>
      </w:pPr>
      <w:r>
        <w:drawing>
          <wp:inline xmlns:a="http://schemas.openxmlformats.org/drawingml/2006/main" xmlns:pic="http://schemas.openxmlformats.org/drawingml/2006/picture">
            <wp:extent cx="5940000" cy="3183914"/>
            <wp:docPr id="1" name="Picture 1"/>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5940000" cy="3183914"/>
                    </a:xfrm>
                    <a:prstGeom prst="rect"/>
                  </pic:spPr>
                </pic:pic>
              </a:graphicData>
            </a:graphic>
          </wp:inline>
        </w:drawing>
      </w:r>
    </w:p>
    <w:p>
      <w:pPr>
        <w:pStyle w:val="Мояподпись"/>
        <w:spacing w:after="140"/>
      </w:pPr>
      <w:r>
        <w:t>Скриншот 1. Каталог 450389TXT</w:t>
      </w:r>
    </w:p>
    <w:p>
      <w:pPr>
        <w:pStyle w:val="Мойтекст"/>
        <w:keepNext/>
        <w:keepLines/>
        <w:ind w:firstLine="0"/>
      </w:pPr>
      <w:r>
        <w:rPr>
          <w:b/>
        </w:rPr>
        <w:t>450389DOC</w:t>
      </w:r>
    </w:p>
    <w:p>
      <w:pPr>
        <w:pStyle w:val="Мойтекст"/>
        <w:keepNext/>
        <w:spacing w:before="80" w:after="40"/>
        <w:ind w:firstLine="0" w:left="0"/>
        <w:jc w:val="center"/>
      </w:pPr>
      <w:r>
        <w:drawing>
          <wp:inline xmlns:a="http://schemas.openxmlformats.org/drawingml/2006/main" xmlns:pic="http://schemas.openxmlformats.org/drawingml/2006/picture">
            <wp:extent cx="5940000" cy="3186788"/>
            <wp:docPr id="2" name="Picture 2"/>
            <wp:cNvGraphicFramePr>
              <a:graphicFrameLocks noChangeAspect="1"/>
            </wp:cNvGraphicFramePr>
            <a:graphic>
              <a:graphicData uri="http://schemas.openxmlformats.org/drawingml/2006/picture">
                <pic:pic>
                  <pic:nvPicPr>
                    <pic:cNvPr id="0" name="13.png"/>
                    <pic:cNvPicPr/>
                  </pic:nvPicPr>
                  <pic:blipFill>
                    <a:blip r:embed="rId11"/>
                    <a:stretch>
                      <a:fillRect/>
                    </a:stretch>
                  </pic:blipFill>
                  <pic:spPr>
                    <a:xfrm>
                      <a:off x="0" y="0"/>
                      <a:ext cx="5940000" cy="3186788"/>
                    </a:xfrm>
                    <a:prstGeom prst="rect"/>
                  </pic:spPr>
                </pic:pic>
              </a:graphicData>
            </a:graphic>
          </wp:inline>
        </w:drawing>
      </w:r>
    </w:p>
    <w:p>
      <w:pPr>
        <w:pStyle w:val="Мояподпись"/>
        <w:spacing w:after="140"/>
      </w:pPr>
      <w:r>
        <w:t>Скриншот 2. Каталог 450389DOC</w:t>
      </w:r>
    </w:p>
    <w:p>
      <w:pPr>
        <w:pStyle w:val="Мойтекст"/>
        <w:keepNext/>
        <w:keepLines/>
        <w:ind w:firstLine="0"/>
      </w:pPr>
      <w:r>
        <w:rPr>
          <w:b/>
        </w:rPr>
        <w:t>450389PIC</w:t>
      </w:r>
    </w:p>
    <w:p>
      <w:pPr>
        <w:pStyle w:val="Мойтекст"/>
        <w:keepNext/>
        <w:spacing w:before="80" w:after="40"/>
        <w:ind w:firstLine="0" w:left="0"/>
        <w:jc w:val="center"/>
      </w:pPr>
      <w:r>
        <w:drawing>
          <wp:inline xmlns:a="http://schemas.openxmlformats.org/drawingml/2006/main" xmlns:pic="http://schemas.openxmlformats.org/drawingml/2006/picture">
            <wp:extent cx="5940000" cy="3194883"/>
            <wp:docPr id="3" name="Picture 3"/>
            <wp:cNvGraphicFramePr>
              <a:graphicFrameLocks noChangeAspect="1"/>
            </wp:cNvGraphicFramePr>
            <a:graphic>
              <a:graphicData uri="http://schemas.openxmlformats.org/drawingml/2006/picture">
                <pic:pic>
                  <pic:nvPicPr>
                    <pic:cNvPr id="0" name="1.png"/>
                    <pic:cNvPicPr/>
                  </pic:nvPicPr>
                  <pic:blipFill>
                    <a:blip r:embed="rId12"/>
                    <a:stretch>
                      <a:fillRect/>
                    </a:stretch>
                  </pic:blipFill>
                  <pic:spPr>
                    <a:xfrm>
                      <a:off x="0" y="0"/>
                      <a:ext cx="5940000" cy="3194883"/>
                    </a:xfrm>
                    <a:prstGeom prst="rect"/>
                  </pic:spPr>
                </pic:pic>
              </a:graphicData>
            </a:graphic>
          </wp:inline>
        </w:drawing>
      </w:r>
    </w:p>
    <w:p>
      <w:pPr>
        <w:pStyle w:val="Мояподпись"/>
        <w:spacing w:after="140"/>
      </w:pPr>
      <w:r>
        <w:t>Скриншот 3. Каталог 450389PIC</w:t>
      </w:r>
    </w:p>
    <w:p>
      <w:pPr>
        <w:pStyle w:val="Мойтекст"/>
        <w:keepNext/>
        <w:keepLines/>
        <w:ind w:firstLine="0"/>
      </w:pPr>
      <w:r>
        <w:rPr>
          <w:b/>
        </w:rPr>
        <w:t>450389VID</w:t>
      </w:r>
    </w:p>
    <w:p>
      <w:pPr>
        <w:pStyle w:val="Мойтекст"/>
        <w:keepNext/>
        <w:spacing w:before="80" w:after="40"/>
        <w:ind w:firstLine="0" w:left="0"/>
        <w:jc w:val="center"/>
      </w:pPr>
      <w:r>
        <w:drawing>
          <wp:inline xmlns:a="http://schemas.openxmlformats.org/drawingml/2006/main" xmlns:pic="http://schemas.openxmlformats.org/drawingml/2006/picture">
            <wp:extent cx="5940000" cy="3188451"/>
            <wp:docPr id="4" name="Picture 4"/>
            <wp:cNvGraphicFramePr>
              <a:graphicFrameLocks noChangeAspect="1"/>
            </wp:cNvGraphicFramePr>
            <a:graphic>
              <a:graphicData uri="http://schemas.openxmlformats.org/drawingml/2006/picture">
                <pic:pic>
                  <pic:nvPicPr>
                    <pic:cNvPr id="0" name="3.png"/>
                    <pic:cNvPicPr/>
                  </pic:nvPicPr>
                  <pic:blipFill>
                    <a:blip r:embed="rId13"/>
                    <a:stretch>
                      <a:fillRect/>
                    </a:stretch>
                  </pic:blipFill>
                  <pic:spPr>
                    <a:xfrm>
                      <a:off x="0" y="0"/>
                      <a:ext cx="5940000" cy="3188451"/>
                    </a:xfrm>
                    <a:prstGeom prst="rect"/>
                  </pic:spPr>
                </pic:pic>
              </a:graphicData>
            </a:graphic>
          </wp:inline>
        </w:drawing>
      </w:r>
    </w:p>
    <w:p>
      <w:pPr>
        <w:pStyle w:val="Мояподпись"/>
        <w:spacing w:after="140"/>
      </w:pPr>
      <w:r>
        <w:t>Скриншот 4. Каталог 450389VID</w:t>
      </w:r>
    </w:p>
    <w:p>
      <w:pPr>
        <w:pStyle w:val="Мойтекст"/>
        <w:keepNext/>
        <w:keepLines/>
        <w:ind w:firstLine="0"/>
      </w:pPr>
      <w:r>
        <w:rPr>
          <w:b/>
        </w:rPr>
        <w:t>450389PRG</w:t>
      </w:r>
    </w:p>
    <w:p>
      <w:pPr>
        <w:pStyle w:val="Мойтекст"/>
        <w:keepNext/>
        <w:spacing w:before="80" w:after="40"/>
        <w:ind w:firstLine="0" w:left="0"/>
        <w:jc w:val="center"/>
      </w:pPr>
      <w:r>
        <w:drawing>
          <wp:inline xmlns:a="http://schemas.openxmlformats.org/drawingml/2006/main" xmlns:pic="http://schemas.openxmlformats.org/drawingml/2006/picture">
            <wp:extent cx="5940000" cy="3200136"/>
            <wp:docPr id="5" name="Picture 5"/>
            <wp:cNvGraphicFramePr>
              <a:graphicFrameLocks noChangeAspect="1"/>
            </wp:cNvGraphicFramePr>
            <a:graphic>
              <a:graphicData uri="http://schemas.openxmlformats.org/drawingml/2006/picture">
                <pic:pic>
                  <pic:nvPicPr>
                    <pic:cNvPr id="0" name="0.png"/>
                    <pic:cNvPicPr/>
                  </pic:nvPicPr>
                  <pic:blipFill>
                    <a:blip r:embed="rId14"/>
                    <a:stretch>
                      <a:fillRect/>
                    </a:stretch>
                  </pic:blipFill>
                  <pic:spPr>
                    <a:xfrm>
                      <a:off x="0" y="0"/>
                      <a:ext cx="5940000" cy="3200136"/>
                    </a:xfrm>
                    <a:prstGeom prst="rect"/>
                  </pic:spPr>
                </pic:pic>
              </a:graphicData>
            </a:graphic>
          </wp:inline>
        </w:drawing>
      </w:r>
    </w:p>
    <w:p>
      <w:pPr>
        <w:pStyle w:val="Мояподпись"/>
        <w:spacing w:after="140"/>
      </w:pPr>
      <w:r>
        <w:t>Скриншот 5. Каталог 450389PRG</w:t>
      </w:r>
    </w:p>
    <w:p>
      <w:pPr>
        <w:pStyle w:val="Мойтекст"/>
        <w:keepNext/>
        <w:keepLines/>
        <w:ind w:firstLine="0"/>
      </w:pPr>
      <w:r>
        <w:rPr>
          <w:b/>
        </w:rPr>
        <w:t>450389SMALL</w:t>
      </w:r>
    </w:p>
    <w:p>
      <w:pPr>
        <w:pStyle w:val="Мойтекст"/>
        <w:keepNext/>
        <w:spacing w:before="80" w:after="40"/>
        <w:ind w:firstLine="0" w:left="0"/>
        <w:jc w:val="center"/>
      </w:pPr>
      <w:r>
        <w:drawing>
          <wp:inline xmlns:a="http://schemas.openxmlformats.org/drawingml/2006/main" xmlns:pic="http://schemas.openxmlformats.org/drawingml/2006/picture">
            <wp:extent cx="5940000" cy="3198701"/>
            <wp:docPr id="6" name="Picture 6"/>
            <wp:cNvGraphicFramePr>
              <a:graphicFrameLocks noChangeAspect="1"/>
            </wp:cNvGraphicFramePr>
            <a:graphic>
              <a:graphicData uri="http://schemas.openxmlformats.org/drawingml/2006/picture">
                <pic:pic>
                  <pic:nvPicPr>
                    <pic:cNvPr id="0" name="14.png"/>
                    <pic:cNvPicPr/>
                  </pic:nvPicPr>
                  <pic:blipFill>
                    <a:blip r:embed="rId15"/>
                    <a:stretch>
                      <a:fillRect/>
                    </a:stretch>
                  </pic:blipFill>
                  <pic:spPr>
                    <a:xfrm>
                      <a:off x="0" y="0"/>
                      <a:ext cx="5940000" cy="3198701"/>
                    </a:xfrm>
                    <a:prstGeom prst="rect"/>
                  </pic:spPr>
                </pic:pic>
              </a:graphicData>
            </a:graphic>
          </wp:inline>
        </w:drawing>
      </w:r>
    </w:p>
    <w:p>
      <w:pPr>
        <w:pStyle w:val="Мояподпись"/>
        <w:spacing w:after="140"/>
      </w:pPr>
      <w:r>
        <w:t>Скриншот 6. Каталог 450389SMALL</w:t>
      </w:r>
    </w:p>
    <w:p>
      <w:bookmarkStart w:id="802" w:name="lab3_2"/>
      <w:pPr>
        <w:pStyle w:val="Heading1"/>
        <w:pageBreakBefore w:val="0"/>
      </w:pPr>
      <w:r>
        <w:t>Задание 2. Сравнительный анализ алгоритмов</w:t>
      </w:r>
      <w:bookmarkEnd w:id="802"/>
    </w:p>
    <w:p>
      <w:pPr>
        <w:pStyle w:val="Мойтекст"/>
        <w:keepLines/>
        <w:spacing w:after="100"/>
      </w:pPr>
      <w:r>
        <w:t>Каждую папку сжала четырьмя методами на нормальном уровне. Для LZMA2, BZip2 и PPMd выбрала формат 7z, для Deflate формат ZIP.</w:t>
      </w:r>
    </w:p>
    <w:p>
      <w:pPr>
        <w:pStyle w:val="Мойтекст"/>
        <w:keepLines/>
        <w:spacing w:after="100"/>
      </w:pPr>
      <w:r>
        <w:t>Память для упаковки записала из окна настроек 7-Zip. Это оценка программы, а не замер расхода RAM во время сжатия.</w:t>
      </w:r>
    </w:p>
    <w:p>
      <w:pPr>
        <w:pStyle w:val="Мойтекст"/>
        <w:keepLines/>
        <w:spacing w:after="100"/>
      </w:pPr>
      <w:r>
        <w:t>Коэффициент рассчитала по формуле: размер архива / исходный размер × 100 %. Чем меньше процент, тем лучше сжатие. Размер в КБ получила делением размера в байтах на 1024.</w:t>
      </w:r>
    </w:p>
    <w:p>
      <w:pPr>
        <w:pStyle w:val="Мойтекст"/>
        <w:keepLines/>
        <w:spacing w:after="100"/>
      </w:pPr>
      <w:r>
        <w:t>Если сжатие завершалось моментально, в таблице указала «&lt; 1 с».</w:t>
      </w:r>
    </w:p>
    <w:p>
      <w:bookmarkStart w:id="803" w:name="lab3_3"/>
      <w:pPr>
        <w:pStyle w:val="Heading2"/>
      </w:pPr>
      <w:r>
        <w:t>2.1. Каталог 450389TXT</w:t>
      </w:r>
      <w:bookmarkEnd w:id="803"/>
    </w:p>
    <w:tbl>
      <w:tblPr>
        <w:tblStyle w:val="TableGrid"/>
        <w:tblW w:type="auto" w:w="0"/>
        <w:jc w:val="center"/>
        <w:tblLayout w:type="fixed"/>
        <w:tblLook w:firstColumn="1" w:firstRow="1" w:lastColumn="0" w:lastRow="0" w:noHBand="0" w:noVBand="1" w:val="04A0"/>
      </w:tblPr>
      <w:tblGrid>
        <w:gridCol w:w="1701"/>
        <w:gridCol w:w="1474"/>
        <w:gridCol w:w="1928"/>
        <w:gridCol w:w="1928"/>
        <w:gridCol w:w="1757"/>
      </w:tblGrid>
      <w:tr>
        <w:trPr>
          <w:cantSplit/>
          <w:tblHeader/>
        </w:trPr>
        <w:tc>
          <w:tcPr>
            <w:tcW w:type="dxa" w:w="1701"/>
            <w:vAlign w:val="center"/>
            <w:shd w:fill="E8EEF5"/>
          </w:tcPr>
          <w:p>
            <w:pPr>
              <w:pStyle w:val="Мойтекст"/>
              <w:keepNext/>
              <w:spacing w:before="80" w:after="80" w:line="240" w:lineRule="auto"/>
              <w:ind w:firstLine="0" w:left="0"/>
            </w:pPr>
            <w:r>
              <w:rPr>
                <w:b/>
                <w:sz w:val="18"/>
              </w:rPr>
              <w:t>Алгоритм</w:t>
            </w:r>
          </w:p>
        </w:tc>
        <w:tc>
          <w:tcPr>
            <w:tcW w:type="dxa" w:w="1474"/>
            <w:vAlign w:val="center"/>
            <w:shd w:fill="E8EEF5"/>
          </w:tcPr>
          <w:p>
            <w:pPr>
              <w:pStyle w:val="Мойтекст"/>
              <w:keepNext/>
              <w:spacing w:before="80" w:after="80" w:line="240" w:lineRule="auto"/>
              <w:ind w:firstLine="0" w:left="0"/>
            </w:pPr>
            <w:r>
              <w:rPr>
                <w:b/>
                <w:sz w:val="18"/>
              </w:rPr>
              <w:t>Время сжатия, с</w:t>
            </w:r>
          </w:p>
        </w:tc>
        <w:tc>
          <w:tcPr>
            <w:tcW w:type="dxa" w:w="1928"/>
            <w:vAlign w:val="center"/>
            <w:shd w:fill="E8EEF5"/>
          </w:tcPr>
          <w:p>
            <w:pPr>
              <w:pStyle w:val="Мойтекст"/>
              <w:keepNext/>
              <w:spacing w:before="80" w:after="80" w:line="240" w:lineRule="auto"/>
              <w:ind w:firstLine="0" w:left="0"/>
            </w:pPr>
            <w:r>
              <w:rPr>
                <w:b/>
                <w:sz w:val="18"/>
              </w:rPr>
              <w:t>Память для упаковки, МБ</w:t>
            </w:r>
          </w:p>
        </w:tc>
        <w:tc>
          <w:tcPr>
            <w:tcW w:type="dxa" w:w="1928"/>
            <w:vAlign w:val="center"/>
            <w:shd w:fill="E8EEF5"/>
          </w:tcPr>
          <w:p>
            <w:pPr>
              <w:pStyle w:val="Мойтекст"/>
              <w:keepNext/>
              <w:spacing w:before="80" w:after="80" w:line="240" w:lineRule="auto"/>
              <w:ind w:firstLine="0" w:left="0"/>
            </w:pPr>
            <w:r>
              <w:rPr>
                <w:b/>
                <w:sz w:val="18"/>
              </w:rPr>
              <w:t>Размер архива, КБ</w:t>
            </w:r>
          </w:p>
        </w:tc>
        <w:tc>
          <w:tcPr>
            <w:tcW w:type="dxa" w:w="1757"/>
            <w:vAlign w:val="center"/>
            <w:shd w:fill="E8EEF5"/>
          </w:tcPr>
          <w:p>
            <w:pPr>
              <w:pStyle w:val="Мойтекст"/>
              <w:keepNext/>
              <w:spacing w:before="80" w:after="80" w:line="240" w:lineRule="auto"/>
              <w:ind w:firstLine="0" w:left="0"/>
            </w:pPr>
            <w:r>
              <w:rPr>
                <w:b/>
                <w:sz w:val="18"/>
              </w:rPr>
              <w:t>Коэффициент, %</w:t>
            </w:r>
          </w:p>
        </w:tc>
      </w:tr>
      <w:tr>
        <w:trPr>
          <w:cantSplit/>
        </w:trPr>
        <w:tc>
          <w:tcPr>
            <w:tcW w:type="dxa" w:w="1701"/>
            <w:vAlign w:val="center"/>
          </w:tcPr>
          <w:p>
            <w:pPr>
              <w:pStyle w:val="Мойтекст"/>
              <w:keepNext w:val="0"/>
              <w:spacing w:before="80" w:after="80" w:line="240" w:lineRule="auto"/>
              <w:ind w:firstLine="0" w:left="0"/>
            </w:pPr>
            <w:r>
              <w:rPr>
                <w:b w:val="0"/>
                <w:sz w:val="18"/>
              </w:rPr>
              <w:t>LZMA2</w:t>
            </w:r>
          </w:p>
        </w:tc>
        <w:tc>
          <w:tcPr>
            <w:tcW w:type="dxa" w:w="1474"/>
            <w:vAlign w:val="center"/>
          </w:tcPr>
          <w:p>
            <w:pPr>
              <w:pStyle w:val="Мойтекст"/>
              <w:keepNext w:val="0"/>
              <w:spacing w:before="80" w:after="80" w:line="240" w:lineRule="auto"/>
              <w:ind w:firstLine="0" w:left="0"/>
            </w:pPr>
            <w:r>
              <w:rPr>
                <w:b w:val="0"/>
                <w:sz w:val="18"/>
              </w:rPr>
              <w:t>&lt; 1</w:t>
            </w:r>
          </w:p>
        </w:tc>
        <w:tc>
          <w:tcPr>
            <w:tcW w:type="dxa" w:w="1928"/>
            <w:vAlign w:val="center"/>
          </w:tcPr>
          <w:p>
            <w:pPr>
              <w:pStyle w:val="Мойтекст"/>
              <w:keepNext w:val="0"/>
              <w:spacing w:before="80" w:after="80" w:line="240" w:lineRule="auto"/>
              <w:ind w:firstLine="0" w:left="0"/>
            </w:pPr>
            <w:r>
              <w:rPr>
                <w:b w:val="0"/>
                <w:sz w:val="18"/>
              </w:rPr>
              <w:t>4928</w:t>
            </w:r>
          </w:p>
        </w:tc>
        <w:tc>
          <w:tcPr>
            <w:tcW w:type="dxa" w:w="1928"/>
            <w:vAlign w:val="center"/>
          </w:tcPr>
          <w:p>
            <w:pPr>
              <w:pStyle w:val="Мойтекст"/>
              <w:keepNext w:val="0"/>
              <w:spacing w:before="80" w:after="80" w:line="240" w:lineRule="auto"/>
              <w:ind w:firstLine="0" w:left="0"/>
            </w:pPr>
            <w:r>
              <w:rPr>
                <w:b w:val="0"/>
                <w:sz w:val="18"/>
              </w:rPr>
              <w:t>1,94</w:t>
            </w:r>
          </w:p>
        </w:tc>
        <w:tc>
          <w:tcPr>
            <w:tcW w:type="dxa" w:w="1757"/>
            <w:vAlign w:val="center"/>
          </w:tcPr>
          <w:p>
            <w:pPr>
              <w:pStyle w:val="Мойтекст"/>
              <w:keepNext w:val="0"/>
              <w:spacing w:before="80" w:after="80" w:line="240" w:lineRule="auto"/>
              <w:ind w:firstLine="0" w:left="0"/>
            </w:pPr>
            <w:r>
              <w:rPr>
                <w:b w:val="0"/>
                <w:sz w:val="18"/>
              </w:rPr>
              <w:t>0,0189</w:t>
            </w:r>
          </w:p>
        </w:tc>
      </w:tr>
      <w:tr>
        <w:trPr>
          <w:cantSplit/>
        </w:trPr>
        <w:tc>
          <w:tcPr>
            <w:tcW w:type="dxa" w:w="1701"/>
            <w:vAlign w:val="center"/>
          </w:tcPr>
          <w:p>
            <w:pPr>
              <w:pStyle w:val="Мойтекст"/>
              <w:keepNext w:val="0"/>
              <w:spacing w:before="80" w:after="80" w:line="240" w:lineRule="auto"/>
              <w:ind w:firstLine="0" w:left="0"/>
            </w:pPr>
            <w:r>
              <w:rPr>
                <w:b w:val="0"/>
                <w:sz w:val="18"/>
              </w:rPr>
              <w:t>Deflate (ZIP)</w:t>
            </w:r>
          </w:p>
        </w:tc>
        <w:tc>
          <w:tcPr>
            <w:tcW w:type="dxa" w:w="1474"/>
            <w:vAlign w:val="center"/>
          </w:tcPr>
          <w:p>
            <w:pPr>
              <w:pStyle w:val="Мойтекст"/>
              <w:keepNext w:val="0"/>
              <w:spacing w:before="80" w:after="80" w:line="240" w:lineRule="auto"/>
              <w:ind w:firstLine="0" w:left="0"/>
            </w:pPr>
            <w:r>
              <w:rPr>
                <w:b w:val="0"/>
                <w:sz w:val="18"/>
              </w:rPr>
              <w:t>0,1</w:t>
            </w:r>
          </w:p>
        </w:tc>
        <w:tc>
          <w:tcPr>
            <w:tcW w:type="dxa" w:w="1928"/>
            <w:vAlign w:val="center"/>
          </w:tcPr>
          <w:p>
            <w:pPr>
              <w:pStyle w:val="Мойтекст"/>
              <w:keepNext w:val="0"/>
              <w:spacing w:before="80" w:after="80" w:line="240" w:lineRule="auto"/>
              <w:ind w:firstLine="0" w:left="0"/>
            </w:pPr>
            <w:r>
              <w:rPr>
                <w:b w:val="0"/>
                <w:sz w:val="18"/>
              </w:rPr>
              <w:t>1088</w:t>
            </w:r>
          </w:p>
        </w:tc>
        <w:tc>
          <w:tcPr>
            <w:tcW w:type="dxa" w:w="1928"/>
            <w:vAlign w:val="center"/>
          </w:tcPr>
          <w:p>
            <w:pPr>
              <w:pStyle w:val="Мойтекст"/>
              <w:keepNext w:val="0"/>
              <w:spacing w:before="80" w:after="80" w:line="240" w:lineRule="auto"/>
              <w:ind w:firstLine="0" w:left="0"/>
            </w:pPr>
            <w:r>
              <w:rPr>
                <w:b w:val="0"/>
                <w:sz w:val="18"/>
              </w:rPr>
              <w:t>33,52</w:t>
            </w:r>
          </w:p>
        </w:tc>
        <w:tc>
          <w:tcPr>
            <w:tcW w:type="dxa" w:w="1757"/>
            <w:vAlign w:val="center"/>
          </w:tcPr>
          <w:p>
            <w:pPr>
              <w:pStyle w:val="Мойтекст"/>
              <w:keepNext w:val="0"/>
              <w:spacing w:before="80" w:after="80" w:line="240" w:lineRule="auto"/>
              <w:ind w:firstLine="0" w:left="0"/>
            </w:pPr>
            <w:r>
              <w:rPr>
                <w:b w:val="0"/>
                <w:sz w:val="18"/>
              </w:rPr>
              <w:t>0,3273</w:t>
            </w:r>
          </w:p>
        </w:tc>
      </w:tr>
      <w:tr>
        <w:trPr>
          <w:cantSplit/>
        </w:trPr>
        <w:tc>
          <w:tcPr>
            <w:tcW w:type="dxa" w:w="1701"/>
            <w:vAlign w:val="center"/>
          </w:tcPr>
          <w:p>
            <w:pPr>
              <w:pStyle w:val="Мойтекст"/>
              <w:keepNext w:val="0"/>
              <w:spacing w:before="80" w:after="80" w:line="240" w:lineRule="auto"/>
              <w:ind w:firstLine="0" w:left="0"/>
            </w:pPr>
            <w:r>
              <w:rPr>
                <w:b w:val="0"/>
                <w:sz w:val="18"/>
              </w:rPr>
              <w:t>BZip2</w:t>
            </w:r>
          </w:p>
        </w:tc>
        <w:tc>
          <w:tcPr>
            <w:tcW w:type="dxa" w:w="1474"/>
            <w:vAlign w:val="center"/>
          </w:tcPr>
          <w:p>
            <w:pPr>
              <w:pStyle w:val="Мойтекст"/>
              <w:keepNext w:val="0"/>
              <w:spacing w:before="80" w:after="80" w:line="240" w:lineRule="auto"/>
              <w:ind w:firstLine="0" w:left="0"/>
            </w:pPr>
            <w:r>
              <w:rPr>
                <w:b w:val="0"/>
                <w:sz w:val="18"/>
              </w:rPr>
              <w:t>1</w:t>
            </w:r>
          </w:p>
        </w:tc>
        <w:tc>
          <w:tcPr>
            <w:tcW w:type="dxa" w:w="1928"/>
            <w:vAlign w:val="center"/>
          </w:tcPr>
          <w:p>
            <w:pPr>
              <w:pStyle w:val="Мойтекст"/>
              <w:keepNext w:val="0"/>
              <w:spacing w:before="80" w:after="80" w:line="240" w:lineRule="auto"/>
              <w:ind w:firstLine="0" w:left="0"/>
            </w:pPr>
            <w:r>
              <w:rPr>
                <w:b w:val="0"/>
                <w:sz w:val="18"/>
              </w:rPr>
              <w:t>160</w:t>
            </w:r>
          </w:p>
        </w:tc>
        <w:tc>
          <w:tcPr>
            <w:tcW w:type="dxa" w:w="1928"/>
            <w:vAlign w:val="center"/>
          </w:tcPr>
          <w:p>
            <w:pPr>
              <w:pStyle w:val="Мойтекст"/>
              <w:keepNext w:val="0"/>
              <w:spacing w:before="80" w:after="80" w:line="240" w:lineRule="auto"/>
              <w:ind w:firstLine="0" w:left="0"/>
            </w:pPr>
            <w:r>
              <w:rPr>
                <w:b w:val="0"/>
                <w:sz w:val="18"/>
              </w:rPr>
              <w:t>2,11</w:t>
            </w:r>
          </w:p>
        </w:tc>
        <w:tc>
          <w:tcPr>
            <w:tcW w:type="dxa" w:w="1757"/>
            <w:vAlign w:val="center"/>
          </w:tcPr>
          <w:p>
            <w:pPr>
              <w:pStyle w:val="Мойтекст"/>
              <w:keepNext w:val="0"/>
              <w:spacing w:before="80" w:after="80" w:line="240" w:lineRule="auto"/>
              <w:ind w:firstLine="0" w:left="0"/>
            </w:pPr>
            <w:r>
              <w:rPr>
                <w:b w:val="0"/>
                <w:sz w:val="18"/>
              </w:rPr>
              <w:t>0,0206</w:t>
            </w:r>
          </w:p>
        </w:tc>
      </w:tr>
      <w:tr>
        <w:trPr>
          <w:cantSplit/>
        </w:trPr>
        <w:tc>
          <w:tcPr>
            <w:tcW w:type="dxa" w:w="1701"/>
            <w:vAlign w:val="center"/>
          </w:tcPr>
          <w:p>
            <w:pPr>
              <w:pStyle w:val="Мойтекст"/>
              <w:keepNext w:val="0"/>
              <w:spacing w:before="80" w:after="80" w:line="240" w:lineRule="auto"/>
              <w:ind w:firstLine="0" w:left="0"/>
            </w:pPr>
            <w:r>
              <w:rPr>
                <w:b w:val="0"/>
                <w:sz w:val="18"/>
              </w:rPr>
              <w:t>PPMd</w:t>
            </w:r>
          </w:p>
        </w:tc>
        <w:tc>
          <w:tcPr>
            <w:tcW w:type="dxa" w:w="1474"/>
            <w:vAlign w:val="center"/>
          </w:tcPr>
          <w:p>
            <w:pPr>
              <w:pStyle w:val="Мойтекст"/>
              <w:keepNext w:val="0"/>
              <w:spacing w:before="80" w:after="80" w:line="240" w:lineRule="auto"/>
              <w:ind w:firstLine="0" w:left="0"/>
            </w:pPr>
            <w:r>
              <w:rPr>
                <w:b w:val="0"/>
                <w:sz w:val="18"/>
              </w:rPr>
              <w:t>1</w:t>
            </w:r>
          </w:p>
        </w:tc>
        <w:tc>
          <w:tcPr>
            <w:tcW w:type="dxa" w:w="1928"/>
            <w:vAlign w:val="center"/>
          </w:tcPr>
          <w:p>
            <w:pPr>
              <w:pStyle w:val="Мойтекст"/>
              <w:keepNext w:val="0"/>
              <w:spacing w:before="80" w:after="80" w:line="240" w:lineRule="auto"/>
              <w:ind w:firstLine="0" w:left="0"/>
            </w:pPr>
            <w:r>
              <w:rPr>
                <w:b w:val="0"/>
                <w:sz w:val="18"/>
              </w:rPr>
              <w:t>18</w:t>
            </w:r>
          </w:p>
        </w:tc>
        <w:tc>
          <w:tcPr>
            <w:tcW w:type="dxa" w:w="1928"/>
            <w:vAlign w:val="center"/>
          </w:tcPr>
          <w:p>
            <w:pPr>
              <w:pStyle w:val="Мойтекст"/>
              <w:keepNext w:val="0"/>
              <w:spacing w:before="80" w:after="80" w:line="240" w:lineRule="auto"/>
              <w:ind w:firstLine="0" w:left="0"/>
            </w:pPr>
            <w:r>
              <w:rPr>
                <w:b w:val="0"/>
                <w:sz w:val="18"/>
              </w:rPr>
              <w:t>1,94</w:t>
            </w:r>
          </w:p>
        </w:tc>
        <w:tc>
          <w:tcPr>
            <w:tcW w:type="dxa" w:w="1757"/>
            <w:vAlign w:val="center"/>
          </w:tcPr>
          <w:p>
            <w:pPr>
              <w:pStyle w:val="Мойтекст"/>
              <w:keepNext w:val="0"/>
              <w:spacing w:before="80" w:after="80" w:line="240" w:lineRule="auto"/>
              <w:ind w:firstLine="0" w:left="0"/>
            </w:pPr>
            <w:r>
              <w:rPr>
                <w:b w:val="0"/>
                <w:sz w:val="18"/>
              </w:rPr>
              <w:t>0,0189</w:t>
            </w:r>
          </w:p>
        </w:tc>
      </w:tr>
    </w:tbl>
    <w:p>
      <w:pPr>
        <w:pStyle w:val="Мойтекст"/>
        <w:keepLines/>
        <w:spacing w:after="100"/>
      </w:pPr>
      <w:r>
        <w:t>LZMA2 и PPMd дали одинаковый размер, 1984 байта. Повторяющийся текст хорошо сжимается. Из этих двух вариантов PPMd требует меньше памяти по оценке 7-Zip.</w:t>
      </w:r>
    </w:p>
    <w:p>
      <w:bookmarkStart w:id="804" w:name="lab3_4"/>
      <w:pPr>
        <w:pStyle w:val="Heading2"/>
      </w:pPr>
      <w:r>
        <w:t>2.2. Каталог 450389DOC</w:t>
      </w:r>
      <w:bookmarkEnd w:id="804"/>
    </w:p>
    <w:tbl>
      <w:tblPr>
        <w:tblStyle w:val="TableGrid"/>
        <w:tblW w:type="auto" w:w="0"/>
        <w:jc w:val="center"/>
        <w:tblLayout w:type="fixed"/>
        <w:tblLook w:firstColumn="1" w:firstRow="1" w:lastColumn="0" w:lastRow="0" w:noHBand="0" w:noVBand="1" w:val="04A0"/>
      </w:tblPr>
      <w:tblGrid>
        <w:gridCol w:w="1701"/>
        <w:gridCol w:w="1474"/>
        <w:gridCol w:w="1928"/>
        <w:gridCol w:w="1928"/>
        <w:gridCol w:w="1757"/>
      </w:tblGrid>
      <w:tr>
        <w:trPr>
          <w:cantSplit/>
          <w:tblHeader/>
        </w:trPr>
        <w:tc>
          <w:tcPr>
            <w:tcW w:type="dxa" w:w="1701"/>
            <w:vAlign w:val="center"/>
            <w:shd w:fill="E8EEF5"/>
          </w:tcPr>
          <w:p>
            <w:pPr>
              <w:pStyle w:val="Мойтекст"/>
              <w:keepNext/>
              <w:spacing w:before="80" w:after="80" w:line="240" w:lineRule="auto"/>
              <w:ind w:firstLine="0" w:left="0"/>
            </w:pPr>
            <w:r>
              <w:rPr>
                <w:b/>
                <w:sz w:val="18"/>
              </w:rPr>
              <w:t>Алгоритм</w:t>
            </w:r>
          </w:p>
        </w:tc>
        <w:tc>
          <w:tcPr>
            <w:tcW w:type="dxa" w:w="1474"/>
            <w:vAlign w:val="center"/>
            <w:shd w:fill="E8EEF5"/>
          </w:tcPr>
          <w:p>
            <w:pPr>
              <w:pStyle w:val="Мойтекст"/>
              <w:keepNext/>
              <w:spacing w:before="80" w:after="80" w:line="240" w:lineRule="auto"/>
              <w:ind w:firstLine="0" w:left="0"/>
            </w:pPr>
            <w:r>
              <w:rPr>
                <w:b/>
                <w:sz w:val="18"/>
              </w:rPr>
              <w:t>Время сжатия, с</w:t>
            </w:r>
          </w:p>
        </w:tc>
        <w:tc>
          <w:tcPr>
            <w:tcW w:type="dxa" w:w="1928"/>
            <w:vAlign w:val="center"/>
            <w:shd w:fill="E8EEF5"/>
          </w:tcPr>
          <w:p>
            <w:pPr>
              <w:pStyle w:val="Мойтекст"/>
              <w:keepNext/>
              <w:spacing w:before="80" w:after="80" w:line="240" w:lineRule="auto"/>
              <w:ind w:firstLine="0" w:left="0"/>
            </w:pPr>
            <w:r>
              <w:rPr>
                <w:b/>
                <w:sz w:val="18"/>
              </w:rPr>
              <w:t>Память для упаковки, МБ</w:t>
            </w:r>
          </w:p>
        </w:tc>
        <w:tc>
          <w:tcPr>
            <w:tcW w:type="dxa" w:w="1928"/>
            <w:vAlign w:val="center"/>
            <w:shd w:fill="E8EEF5"/>
          </w:tcPr>
          <w:p>
            <w:pPr>
              <w:pStyle w:val="Мойтекст"/>
              <w:keepNext/>
              <w:spacing w:before="80" w:after="80" w:line="240" w:lineRule="auto"/>
              <w:ind w:firstLine="0" w:left="0"/>
            </w:pPr>
            <w:r>
              <w:rPr>
                <w:b/>
                <w:sz w:val="18"/>
              </w:rPr>
              <w:t>Размер архива, КБ</w:t>
            </w:r>
          </w:p>
        </w:tc>
        <w:tc>
          <w:tcPr>
            <w:tcW w:type="dxa" w:w="1757"/>
            <w:vAlign w:val="center"/>
            <w:shd w:fill="E8EEF5"/>
          </w:tcPr>
          <w:p>
            <w:pPr>
              <w:pStyle w:val="Мойтекст"/>
              <w:keepNext/>
              <w:spacing w:before="80" w:after="80" w:line="240" w:lineRule="auto"/>
              <w:ind w:firstLine="0" w:left="0"/>
            </w:pPr>
            <w:r>
              <w:rPr>
                <w:b/>
                <w:sz w:val="18"/>
              </w:rPr>
              <w:t>Коэффициент, %</w:t>
            </w:r>
          </w:p>
        </w:tc>
      </w:tr>
      <w:tr>
        <w:trPr>
          <w:cantSplit/>
        </w:trPr>
        <w:tc>
          <w:tcPr>
            <w:tcW w:type="dxa" w:w="1701"/>
            <w:vAlign w:val="center"/>
          </w:tcPr>
          <w:p>
            <w:pPr>
              <w:pStyle w:val="Мойтекст"/>
              <w:keepNext w:val="0"/>
              <w:spacing w:before="80" w:after="80" w:line="240" w:lineRule="auto"/>
              <w:ind w:firstLine="0" w:left="0"/>
            </w:pPr>
            <w:r>
              <w:rPr>
                <w:b w:val="0"/>
                <w:sz w:val="18"/>
              </w:rPr>
              <w:t>LZMA2</w:t>
            </w:r>
          </w:p>
        </w:tc>
        <w:tc>
          <w:tcPr>
            <w:tcW w:type="dxa" w:w="1474"/>
            <w:vAlign w:val="center"/>
          </w:tcPr>
          <w:p>
            <w:pPr>
              <w:pStyle w:val="Мойтекст"/>
              <w:keepNext w:val="0"/>
              <w:spacing w:before="80" w:after="80" w:line="240" w:lineRule="auto"/>
              <w:ind w:firstLine="0" w:left="0"/>
            </w:pPr>
            <w:r>
              <w:rPr>
                <w:b w:val="0"/>
                <w:sz w:val="18"/>
              </w:rPr>
              <w:t>1,5</w:t>
            </w:r>
          </w:p>
        </w:tc>
        <w:tc>
          <w:tcPr>
            <w:tcW w:type="dxa" w:w="1928"/>
            <w:vAlign w:val="center"/>
          </w:tcPr>
          <w:p>
            <w:pPr>
              <w:pStyle w:val="Мойтекст"/>
              <w:keepNext w:val="0"/>
              <w:spacing w:before="80" w:after="80" w:line="240" w:lineRule="auto"/>
              <w:ind w:firstLine="0" w:left="0"/>
            </w:pPr>
            <w:r>
              <w:rPr>
                <w:b w:val="0"/>
                <w:sz w:val="18"/>
              </w:rPr>
              <w:t>4928</w:t>
            </w:r>
          </w:p>
        </w:tc>
        <w:tc>
          <w:tcPr>
            <w:tcW w:type="dxa" w:w="1928"/>
            <w:vAlign w:val="center"/>
          </w:tcPr>
          <w:p>
            <w:pPr>
              <w:pStyle w:val="Мойтекст"/>
              <w:keepNext w:val="0"/>
              <w:spacing w:before="80" w:after="80" w:line="240" w:lineRule="auto"/>
              <w:ind w:firstLine="0" w:left="0"/>
            </w:pPr>
            <w:r>
              <w:rPr>
                <w:b w:val="0"/>
                <w:sz w:val="18"/>
              </w:rPr>
              <w:t>8 559,58</w:t>
            </w:r>
          </w:p>
        </w:tc>
        <w:tc>
          <w:tcPr>
            <w:tcW w:type="dxa" w:w="1757"/>
            <w:vAlign w:val="center"/>
          </w:tcPr>
          <w:p>
            <w:pPr>
              <w:pStyle w:val="Мойтекст"/>
              <w:keepNext w:val="0"/>
              <w:spacing w:before="80" w:after="80" w:line="240" w:lineRule="auto"/>
              <w:ind w:firstLine="0" w:left="0"/>
            </w:pPr>
            <w:r>
              <w:rPr>
                <w:b w:val="0"/>
                <w:sz w:val="18"/>
              </w:rPr>
              <w:t>56,51</w:t>
            </w:r>
          </w:p>
        </w:tc>
      </w:tr>
      <w:tr>
        <w:trPr>
          <w:cantSplit/>
        </w:trPr>
        <w:tc>
          <w:tcPr>
            <w:tcW w:type="dxa" w:w="1701"/>
            <w:vAlign w:val="center"/>
          </w:tcPr>
          <w:p>
            <w:pPr>
              <w:pStyle w:val="Мойтекст"/>
              <w:keepNext w:val="0"/>
              <w:spacing w:before="80" w:after="80" w:line="240" w:lineRule="auto"/>
              <w:ind w:firstLine="0" w:left="0"/>
            </w:pPr>
            <w:r>
              <w:rPr>
                <w:b w:val="0"/>
                <w:sz w:val="18"/>
              </w:rPr>
              <w:t>Deflate (ZIP)</w:t>
            </w:r>
          </w:p>
        </w:tc>
        <w:tc>
          <w:tcPr>
            <w:tcW w:type="dxa" w:w="1474"/>
            <w:vAlign w:val="center"/>
          </w:tcPr>
          <w:p>
            <w:pPr>
              <w:pStyle w:val="Мойтекст"/>
              <w:keepNext w:val="0"/>
              <w:spacing w:before="80" w:after="80" w:line="240" w:lineRule="auto"/>
              <w:ind w:firstLine="0" w:left="0"/>
            </w:pPr>
            <w:r>
              <w:rPr>
                <w:b w:val="0"/>
                <w:sz w:val="18"/>
              </w:rPr>
              <w:t>0,1</w:t>
            </w:r>
          </w:p>
        </w:tc>
        <w:tc>
          <w:tcPr>
            <w:tcW w:type="dxa" w:w="1928"/>
            <w:vAlign w:val="center"/>
          </w:tcPr>
          <w:p>
            <w:pPr>
              <w:pStyle w:val="Мойтекст"/>
              <w:keepNext w:val="0"/>
              <w:spacing w:before="80" w:after="80" w:line="240" w:lineRule="auto"/>
              <w:ind w:firstLine="0" w:left="0"/>
            </w:pPr>
            <w:r>
              <w:rPr>
                <w:b w:val="0"/>
                <w:sz w:val="18"/>
              </w:rPr>
              <w:t>1088</w:t>
            </w:r>
          </w:p>
        </w:tc>
        <w:tc>
          <w:tcPr>
            <w:tcW w:type="dxa" w:w="1928"/>
            <w:vAlign w:val="center"/>
          </w:tcPr>
          <w:p>
            <w:pPr>
              <w:pStyle w:val="Мойтекст"/>
              <w:keepNext w:val="0"/>
              <w:spacing w:before="80" w:after="80" w:line="240" w:lineRule="auto"/>
              <w:ind w:firstLine="0" w:left="0"/>
            </w:pPr>
            <w:r>
              <w:rPr>
                <w:b w:val="0"/>
                <w:sz w:val="18"/>
              </w:rPr>
              <w:t>15 147,38</w:t>
            </w:r>
          </w:p>
        </w:tc>
        <w:tc>
          <w:tcPr>
            <w:tcW w:type="dxa" w:w="1757"/>
            <w:vAlign w:val="center"/>
          </w:tcPr>
          <w:p>
            <w:pPr>
              <w:pStyle w:val="Мойтекст"/>
              <w:keepNext w:val="0"/>
              <w:spacing w:before="80" w:after="80" w:line="240" w:lineRule="auto"/>
              <w:ind w:firstLine="0" w:left="0"/>
            </w:pPr>
            <w:r>
              <w:rPr>
                <w:b w:val="0"/>
                <w:sz w:val="18"/>
              </w:rPr>
              <w:t>100,00</w:t>
            </w:r>
          </w:p>
        </w:tc>
      </w:tr>
      <w:tr>
        <w:trPr>
          <w:cantSplit/>
        </w:trPr>
        <w:tc>
          <w:tcPr>
            <w:tcW w:type="dxa" w:w="1701"/>
            <w:vAlign w:val="center"/>
          </w:tcPr>
          <w:p>
            <w:pPr>
              <w:pStyle w:val="Мойтекст"/>
              <w:keepNext w:val="0"/>
              <w:spacing w:before="80" w:after="80" w:line="240" w:lineRule="auto"/>
              <w:ind w:firstLine="0" w:left="0"/>
            </w:pPr>
            <w:r>
              <w:rPr>
                <w:b w:val="0"/>
                <w:sz w:val="18"/>
              </w:rPr>
              <w:t>BZip2</w:t>
            </w:r>
          </w:p>
        </w:tc>
        <w:tc>
          <w:tcPr>
            <w:tcW w:type="dxa" w:w="1474"/>
            <w:vAlign w:val="center"/>
          </w:tcPr>
          <w:p>
            <w:pPr>
              <w:pStyle w:val="Мойтекст"/>
              <w:keepNext w:val="0"/>
              <w:spacing w:before="80" w:after="80" w:line="240" w:lineRule="auto"/>
              <w:ind w:firstLine="0" w:left="0"/>
            </w:pPr>
            <w:r>
              <w:rPr>
                <w:b w:val="0"/>
                <w:sz w:val="18"/>
              </w:rPr>
              <w:t>&lt; 1</w:t>
            </w:r>
          </w:p>
        </w:tc>
        <w:tc>
          <w:tcPr>
            <w:tcW w:type="dxa" w:w="1928"/>
            <w:vAlign w:val="center"/>
          </w:tcPr>
          <w:p>
            <w:pPr>
              <w:pStyle w:val="Мойтекст"/>
              <w:keepNext w:val="0"/>
              <w:spacing w:before="80" w:after="80" w:line="240" w:lineRule="auto"/>
              <w:ind w:firstLine="0" w:left="0"/>
            </w:pPr>
            <w:r>
              <w:rPr>
                <w:b w:val="0"/>
                <w:sz w:val="18"/>
              </w:rPr>
              <w:t>160</w:t>
            </w:r>
          </w:p>
        </w:tc>
        <w:tc>
          <w:tcPr>
            <w:tcW w:type="dxa" w:w="1928"/>
            <w:vAlign w:val="center"/>
          </w:tcPr>
          <w:p>
            <w:pPr>
              <w:pStyle w:val="Мойтекст"/>
              <w:keepNext w:val="0"/>
              <w:spacing w:before="80" w:after="80" w:line="240" w:lineRule="auto"/>
              <w:ind w:firstLine="0" w:left="0"/>
            </w:pPr>
            <w:r>
              <w:rPr>
                <w:b w:val="0"/>
                <w:sz w:val="18"/>
              </w:rPr>
              <w:t>15 138,99</w:t>
            </w:r>
          </w:p>
        </w:tc>
        <w:tc>
          <w:tcPr>
            <w:tcW w:type="dxa" w:w="1757"/>
            <w:vAlign w:val="center"/>
          </w:tcPr>
          <w:p>
            <w:pPr>
              <w:pStyle w:val="Мойтекст"/>
              <w:keepNext w:val="0"/>
              <w:spacing w:before="80" w:after="80" w:line="240" w:lineRule="auto"/>
              <w:ind w:firstLine="0" w:left="0"/>
            </w:pPr>
            <w:r>
              <w:rPr>
                <w:b w:val="0"/>
                <w:sz w:val="18"/>
              </w:rPr>
              <w:t>99,94</w:t>
            </w:r>
          </w:p>
        </w:tc>
      </w:tr>
      <w:tr>
        <w:trPr>
          <w:cantSplit/>
        </w:trPr>
        <w:tc>
          <w:tcPr>
            <w:tcW w:type="dxa" w:w="1701"/>
            <w:vAlign w:val="center"/>
          </w:tcPr>
          <w:p>
            <w:pPr>
              <w:pStyle w:val="Мойтекст"/>
              <w:keepNext w:val="0"/>
              <w:spacing w:before="80" w:after="80" w:line="240" w:lineRule="auto"/>
              <w:ind w:firstLine="0" w:left="0"/>
            </w:pPr>
            <w:r>
              <w:rPr>
                <w:b w:val="0"/>
                <w:sz w:val="18"/>
              </w:rPr>
              <w:t>PPMd</w:t>
            </w:r>
          </w:p>
        </w:tc>
        <w:tc>
          <w:tcPr>
            <w:tcW w:type="dxa" w:w="1474"/>
            <w:vAlign w:val="center"/>
          </w:tcPr>
          <w:p>
            <w:pPr>
              <w:pStyle w:val="Мойтекст"/>
              <w:keepNext w:val="0"/>
              <w:spacing w:before="80" w:after="80" w:line="240" w:lineRule="auto"/>
              <w:ind w:firstLine="0" w:left="0"/>
            </w:pPr>
            <w:r>
              <w:rPr>
                <w:b w:val="0"/>
                <w:sz w:val="18"/>
              </w:rPr>
              <w:t>4</w:t>
            </w:r>
          </w:p>
        </w:tc>
        <w:tc>
          <w:tcPr>
            <w:tcW w:type="dxa" w:w="1928"/>
            <w:vAlign w:val="center"/>
          </w:tcPr>
          <w:p>
            <w:pPr>
              <w:pStyle w:val="Мойтекст"/>
              <w:keepNext w:val="0"/>
              <w:spacing w:before="80" w:after="80" w:line="240" w:lineRule="auto"/>
              <w:ind w:firstLine="0" w:left="0"/>
            </w:pPr>
            <w:r>
              <w:rPr>
                <w:b w:val="0"/>
                <w:sz w:val="18"/>
              </w:rPr>
              <w:t>18</w:t>
            </w:r>
          </w:p>
        </w:tc>
        <w:tc>
          <w:tcPr>
            <w:tcW w:type="dxa" w:w="1928"/>
            <w:vAlign w:val="center"/>
          </w:tcPr>
          <w:p>
            <w:pPr>
              <w:pStyle w:val="Мойтекст"/>
              <w:keepNext w:val="0"/>
              <w:spacing w:before="80" w:after="80" w:line="240" w:lineRule="auto"/>
              <w:ind w:firstLine="0" w:left="0"/>
            </w:pPr>
            <w:r>
              <w:rPr>
                <w:b w:val="0"/>
                <w:sz w:val="18"/>
              </w:rPr>
              <w:t>15 208,16</w:t>
            </w:r>
          </w:p>
        </w:tc>
        <w:tc>
          <w:tcPr>
            <w:tcW w:type="dxa" w:w="1757"/>
            <w:vAlign w:val="center"/>
          </w:tcPr>
          <w:p>
            <w:pPr>
              <w:pStyle w:val="Мойтекст"/>
              <w:keepNext w:val="0"/>
              <w:spacing w:before="80" w:after="80" w:line="240" w:lineRule="auto"/>
              <w:ind w:firstLine="0" w:left="0"/>
            </w:pPr>
            <w:r>
              <w:rPr>
                <w:b w:val="0"/>
                <w:sz w:val="18"/>
              </w:rPr>
              <w:t>100,40</w:t>
            </w:r>
          </w:p>
        </w:tc>
      </w:tr>
    </w:tbl>
    <w:p>
      <w:pPr>
        <w:pStyle w:val="Мойтекст"/>
        <w:keepLines/>
        <w:spacing w:after="100"/>
      </w:pPr>
      <w:r>
        <w:t>Для DOC лучше сработал LZMA2: архив занял 56,51 % исходного объёма. Он может использовать повторения между похожими документами. Остальные методы почти не уменьшили размер, поскольку DOCX уже содержит сжатые данные. ZIP получился на 45 байт больше исходных файлов.</w:t>
      </w:r>
    </w:p>
    <w:p>
      <w:bookmarkStart w:id="805" w:name="lab3_5"/>
      <w:pPr>
        <w:pStyle w:val="Heading2"/>
      </w:pPr>
      <w:r>
        <w:t>2.3. Каталог 450389PIC</w:t>
      </w:r>
      <w:bookmarkEnd w:id="805"/>
    </w:p>
    <w:tbl>
      <w:tblPr>
        <w:tblStyle w:val="TableGrid"/>
        <w:tblW w:type="auto" w:w="0"/>
        <w:jc w:val="center"/>
        <w:tblLayout w:type="fixed"/>
        <w:tblLook w:firstColumn="1" w:firstRow="1" w:lastColumn="0" w:lastRow="0" w:noHBand="0" w:noVBand="1" w:val="04A0"/>
      </w:tblPr>
      <w:tblGrid>
        <w:gridCol w:w="1701"/>
        <w:gridCol w:w="1474"/>
        <w:gridCol w:w="1928"/>
        <w:gridCol w:w="1928"/>
        <w:gridCol w:w="1757"/>
      </w:tblGrid>
      <w:tr>
        <w:trPr>
          <w:cantSplit/>
          <w:tblHeader/>
        </w:trPr>
        <w:tc>
          <w:tcPr>
            <w:tcW w:type="dxa" w:w="1701"/>
            <w:vAlign w:val="center"/>
            <w:shd w:fill="E8EEF5"/>
          </w:tcPr>
          <w:p>
            <w:pPr>
              <w:pStyle w:val="Мойтекст"/>
              <w:keepNext/>
              <w:spacing w:before="80" w:after="80" w:line="240" w:lineRule="auto"/>
              <w:ind w:firstLine="0" w:left="0"/>
            </w:pPr>
            <w:r>
              <w:rPr>
                <w:b/>
                <w:sz w:val="18"/>
              </w:rPr>
              <w:t>Алгоритм</w:t>
            </w:r>
          </w:p>
        </w:tc>
        <w:tc>
          <w:tcPr>
            <w:tcW w:type="dxa" w:w="1474"/>
            <w:vAlign w:val="center"/>
            <w:shd w:fill="E8EEF5"/>
          </w:tcPr>
          <w:p>
            <w:pPr>
              <w:pStyle w:val="Мойтекст"/>
              <w:keepNext/>
              <w:spacing w:before="80" w:after="80" w:line="240" w:lineRule="auto"/>
              <w:ind w:firstLine="0" w:left="0"/>
            </w:pPr>
            <w:r>
              <w:rPr>
                <w:b/>
                <w:sz w:val="18"/>
              </w:rPr>
              <w:t>Время сжатия, с</w:t>
            </w:r>
          </w:p>
        </w:tc>
        <w:tc>
          <w:tcPr>
            <w:tcW w:type="dxa" w:w="1928"/>
            <w:vAlign w:val="center"/>
            <w:shd w:fill="E8EEF5"/>
          </w:tcPr>
          <w:p>
            <w:pPr>
              <w:pStyle w:val="Мойтекст"/>
              <w:keepNext/>
              <w:spacing w:before="80" w:after="80" w:line="240" w:lineRule="auto"/>
              <w:ind w:firstLine="0" w:left="0"/>
            </w:pPr>
            <w:r>
              <w:rPr>
                <w:b/>
                <w:sz w:val="18"/>
              </w:rPr>
              <w:t>Память для упаковки, МБ</w:t>
            </w:r>
          </w:p>
        </w:tc>
        <w:tc>
          <w:tcPr>
            <w:tcW w:type="dxa" w:w="1928"/>
            <w:vAlign w:val="center"/>
            <w:shd w:fill="E8EEF5"/>
          </w:tcPr>
          <w:p>
            <w:pPr>
              <w:pStyle w:val="Мойтекст"/>
              <w:keepNext/>
              <w:spacing w:before="80" w:after="80" w:line="240" w:lineRule="auto"/>
              <w:ind w:firstLine="0" w:left="0"/>
            </w:pPr>
            <w:r>
              <w:rPr>
                <w:b/>
                <w:sz w:val="18"/>
              </w:rPr>
              <w:t>Размер архива, КБ</w:t>
            </w:r>
          </w:p>
        </w:tc>
        <w:tc>
          <w:tcPr>
            <w:tcW w:type="dxa" w:w="1757"/>
            <w:vAlign w:val="center"/>
            <w:shd w:fill="E8EEF5"/>
          </w:tcPr>
          <w:p>
            <w:pPr>
              <w:pStyle w:val="Мойтекст"/>
              <w:keepNext/>
              <w:spacing w:before="80" w:after="80" w:line="240" w:lineRule="auto"/>
              <w:ind w:firstLine="0" w:left="0"/>
            </w:pPr>
            <w:r>
              <w:rPr>
                <w:b/>
                <w:sz w:val="18"/>
              </w:rPr>
              <w:t>Коэффициент, %</w:t>
            </w:r>
          </w:p>
        </w:tc>
      </w:tr>
      <w:tr>
        <w:trPr>
          <w:cantSplit/>
        </w:trPr>
        <w:tc>
          <w:tcPr>
            <w:tcW w:type="dxa" w:w="1701"/>
            <w:vAlign w:val="center"/>
          </w:tcPr>
          <w:p>
            <w:pPr>
              <w:pStyle w:val="Мойтекст"/>
              <w:keepNext w:val="0"/>
              <w:spacing w:before="80" w:after="80" w:line="240" w:lineRule="auto"/>
              <w:ind w:firstLine="0" w:left="0"/>
            </w:pPr>
            <w:r>
              <w:rPr>
                <w:b w:val="0"/>
                <w:sz w:val="18"/>
              </w:rPr>
              <w:t>LZMA2</w:t>
            </w:r>
          </w:p>
        </w:tc>
        <w:tc>
          <w:tcPr>
            <w:tcW w:type="dxa" w:w="1474"/>
            <w:vAlign w:val="center"/>
          </w:tcPr>
          <w:p>
            <w:pPr>
              <w:pStyle w:val="Мойтекст"/>
              <w:keepNext w:val="0"/>
              <w:spacing w:before="80" w:after="80" w:line="240" w:lineRule="auto"/>
              <w:ind w:firstLine="0" w:left="0"/>
            </w:pPr>
            <w:r>
              <w:rPr>
                <w:b w:val="0"/>
                <w:sz w:val="18"/>
              </w:rPr>
              <w:t>2,5</w:t>
            </w:r>
          </w:p>
        </w:tc>
        <w:tc>
          <w:tcPr>
            <w:tcW w:type="dxa" w:w="1928"/>
            <w:vAlign w:val="center"/>
          </w:tcPr>
          <w:p>
            <w:pPr>
              <w:pStyle w:val="Мойтекст"/>
              <w:keepNext w:val="0"/>
              <w:spacing w:before="80" w:after="80" w:line="240" w:lineRule="auto"/>
              <w:ind w:firstLine="0" w:left="0"/>
            </w:pPr>
            <w:r>
              <w:rPr>
                <w:b w:val="0"/>
                <w:sz w:val="18"/>
              </w:rPr>
              <w:t>4928</w:t>
            </w:r>
          </w:p>
        </w:tc>
        <w:tc>
          <w:tcPr>
            <w:tcW w:type="dxa" w:w="1928"/>
            <w:vAlign w:val="center"/>
          </w:tcPr>
          <w:p>
            <w:pPr>
              <w:pStyle w:val="Мойтекст"/>
              <w:keepNext w:val="0"/>
              <w:spacing w:before="80" w:after="80" w:line="240" w:lineRule="auto"/>
              <w:ind w:firstLine="0" w:left="0"/>
            </w:pPr>
            <w:r>
              <w:rPr>
                <w:b w:val="0"/>
                <w:sz w:val="18"/>
              </w:rPr>
              <w:t>22 673,20</w:t>
            </w:r>
          </w:p>
        </w:tc>
        <w:tc>
          <w:tcPr>
            <w:tcW w:type="dxa" w:w="1757"/>
            <w:vAlign w:val="center"/>
          </w:tcPr>
          <w:p>
            <w:pPr>
              <w:pStyle w:val="Мойтекст"/>
              <w:keepNext w:val="0"/>
              <w:spacing w:before="80" w:after="80" w:line="240" w:lineRule="auto"/>
              <w:ind w:firstLine="0" w:left="0"/>
            </w:pPr>
            <w:r>
              <w:rPr>
                <w:b w:val="0"/>
                <w:sz w:val="18"/>
              </w:rPr>
              <w:t>94,19</w:t>
            </w:r>
          </w:p>
        </w:tc>
      </w:tr>
      <w:tr>
        <w:trPr>
          <w:cantSplit/>
        </w:trPr>
        <w:tc>
          <w:tcPr>
            <w:tcW w:type="dxa" w:w="1701"/>
            <w:vAlign w:val="center"/>
          </w:tcPr>
          <w:p>
            <w:pPr>
              <w:pStyle w:val="Мойтекст"/>
              <w:keepNext w:val="0"/>
              <w:spacing w:before="80" w:after="80" w:line="240" w:lineRule="auto"/>
              <w:ind w:firstLine="0" w:left="0"/>
            </w:pPr>
            <w:r>
              <w:rPr>
                <w:b w:val="0"/>
                <w:sz w:val="18"/>
              </w:rPr>
              <w:t>Deflate (ZIP)</w:t>
            </w:r>
          </w:p>
        </w:tc>
        <w:tc>
          <w:tcPr>
            <w:tcW w:type="dxa" w:w="1474"/>
            <w:vAlign w:val="center"/>
          </w:tcPr>
          <w:p>
            <w:pPr>
              <w:pStyle w:val="Мойтекст"/>
              <w:keepNext w:val="0"/>
              <w:spacing w:before="80" w:after="80" w:line="240" w:lineRule="auto"/>
              <w:ind w:firstLine="0" w:left="0"/>
            </w:pPr>
            <w:r>
              <w:rPr>
                <w:b w:val="0"/>
                <w:sz w:val="18"/>
              </w:rPr>
              <w:t>0,1</w:t>
            </w:r>
          </w:p>
        </w:tc>
        <w:tc>
          <w:tcPr>
            <w:tcW w:type="dxa" w:w="1928"/>
            <w:vAlign w:val="center"/>
          </w:tcPr>
          <w:p>
            <w:pPr>
              <w:pStyle w:val="Мойтекст"/>
              <w:keepNext w:val="0"/>
              <w:spacing w:before="80" w:after="80" w:line="240" w:lineRule="auto"/>
              <w:ind w:firstLine="0" w:left="0"/>
            </w:pPr>
            <w:r>
              <w:rPr>
                <w:b w:val="0"/>
                <w:sz w:val="18"/>
              </w:rPr>
              <w:t>1088</w:t>
            </w:r>
          </w:p>
        </w:tc>
        <w:tc>
          <w:tcPr>
            <w:tcW w:type="dxa" w:w="1928"/>
            <w:vAlign w:val="center"/>
          </w:tcPr>
          <w:p>
            <w:pPr>
              <w:pStyle w:val="Мойтекст"/>
              <w:keepNext w:val="0"/>
              <w:spacing w:before="80" w:after="80" w:line="240" w:lineRule="auto"/>
              <w:ind w:firstLine="0" w:left="0"/>
            </w:pPr>
            <w:r>
              <w:rPr>
                <w:b w:val="0"/>
                <w:sz w:val="18"/>
              </w:rPr>
              <w:t>23 121,15</w:t>
            </w:r>
          </w:p>
        </w:tc>
        <w:tc>
          <w:tcPr>
            <w:tcW w:type="dxa" w:w="1757"/>
            <w:vAlign w:val="center"/>
          </w:tcPr>
          <w:p>
            <w:pPr>
              <w:pStyle w:val="Мойтекст"/>
              <w:keepNext w:val="0"/>
              <w:spacing w:before="80" w:after="80" w:line="240" w:lineRule="auto"/>
              <w:ind w:firstLine="0" w:left="0"/>
            </w:pPr>
            <w:r>
              <w:rPr>
                <w:b w:val="0"/>
                <w:sz w:val="18"/>
              </w:rPr>
              <w:t>96,05</w:t>
            </w:r>
          </w:p>
        </w:tc>
      </w:tr>
      <w:tr>
        <w:trPr>
          <w:cantSplit/>
        </w:trPr>
        <w:tc>
          <w:tcPr>
            <w:tcW w:type="dxa" w:w="1701"/>
            <w:vAlign w:val="center"/>
          </w:tcPr>
          <w:p>
            <w:pPr>
              <w:pStyle w:val="Мойтекст"/>
              <w:keepNext w:val="0"/>
              <w:spacing w:before="80" w:after="80" w:line="240" w:lineRule="auto"/>
              <w:ind w:firstLine="0" w:left="0"/>
            </w:pPr>
            <w:r>
              <w:rPr>
                <w:b w:val="0"/>
                <w:sz w:val="18"/>
              </w:rPr>
              <w:t>BZip2</w:t>
            </w:r>
          </w:p>
        </w:tc>
        <w:tc>
          <w:tcPr>
            <w:tcW w:type="dxa" w:w="1474"/>
            <w:vAlign w:val="center"/>
          </w:tcPr>
          <w:p>
            <w:pPr>
              <w:pStyle w:val="Мойтекст"/>
              <w:keepNext w:val="0"/>
              <w:spacing w:before="80" w:after="80" w:line="240" w:lineRule="auto"/>
              <w:ind w:firstLine="0" w:left="0"/>
            </w:pPr>
            <w:r>
              <w:rPr>
                <w:b w:val="0"/>
                <w:sz w:val="18"/>
              </w:rPr>
              <w:t>0,5</w:t>
            </w:r>
          </w:p>
        </w:tc>
        <w:tc>
          <w:tcPr>
            <w:tcW w:type="dxa" w:w="1928"/>
            <w:vAlign w:val="center"/>
          </w:tcPr>
          <w:p>
            <w:pPr>
              <w:pStyle w:val="Мойтекст"/>
              <w:keepNext w:val="0"/>
              <w:spacing w:before="80" w:after="80" w:line="240" w:lineRule="auto"/>
              <w:ind w:firstLine="0" w:left="0"/>
            </w:pPr>
            <w:r>
              <w:rPr>
                <w:b w:val="0"/>
                <w:sz w:val="18"/>
              </w:rPr>
              <w:t>160</w:t>
            </w:r>
          </w:p>
        </w:tc>
        <w:tc>
          <w:tcPr>
            <w:tcW w:type="dxa" w:w="1928"/>
            <w:vAlign w:val="center"/>
          </w:tcPr>
          <w:p>
            <w:pPr>
              <w:pStyle w:val="Мойтекст"/>
              <w:keepNext w:val="0"/>
              <w:spacing w:before="80" w:after="80" w:line="240" w:lineRule="auto"/>
              <w:ind w:firstLine="0" w:left="0"/>
            </w:pPr>
            <w:r>
              <w:rPr>
                <w:b w:val="0"/>
                <w:sz w:val="18"/>
              </w:rPr>
              <w:t>22 439,03</w:t>
            </w:r>
          </w:p>
        </w:tc>
        <w:tc>
          <w:tcPr>
            <w:tcW w:type="dxa" w:w="1757"/>
            <w:vAlign w:val="center"/>
          </w:tcPr>
          <w:p>
            <w:pPr>
              <w:pStyle w:val="Мойтекст"/>
              <w:keepNext w:val="0"/>
              <w:spacing w:before="80" w:after="80" w:line="240" w:lineRule="auto"/>
              <w:ind w:firstLine="0" w:left="0"/>
            </w:pPr>
            <w:r>
              <w:rPr>
                <w:b w:val="0"/>
                <w:sz w:val="18"/>
              </w:rPr>
              <w:t>93,22</w:t>
            </w:r>
          </w:p>
        </w:tc>
      </w:tr>
      <w:tr>
        <w:trPr>
          <w:cantSplit/>
        </w:trPr>
        <w:tc>
          <w:tcPr>
            <w:tcW w:type="dxa" w:w="1701"/>
            <w:vAlign w:val="center"/>
          </w:tcPr>
          <w:p>
            <w:pPr>
              <w:pStyle w:val="Мойтекст"/>
              <w:keepNext w:val="0"/>
              <w:spacing w:before="80" w:after="80" w:line="240" w:lineRule="auto"/>
              <w:ind w:firstLine="0" w:left="0"/>
            </w:pPr>
            <w:r>
              <w:rPr>
                <w:b w:val="0"/>
                <w:sz w:val="18"/>
              </w:rPr>
              <w:t>PPMd</w:t>
            </w:r>
          </w:p>
        </w:tc>
        <w:tc>
          <w:tcPr>
            <w:tcW w:type="dxa" w:w="1474"/>
            <w:vAlign w:val="center"/>
          </w:tcPr>
          <w:p>
            <w:pPr>
              <w:pStyle w:val="Мойтекст"/>
              <w:keepNext w:val="0"/>
              <w:spacing w:before="80" w:after="80" w:line="240" w:lineRule="auto"/>
              <w:ind w:firstLine="0" w:left="0"/>
            </w:pPr>
            <w:r>
              <w:rPr>
                <w:b w:val="0"/>
                <w:sz w:val="18"/>
              </w:rPr>
              <w:t>6</w:t>
            </w:r>
          </w:p>
        </w:tc>
        <w:tc>
          <w:tcPr>
            <w:tcW w:type="dxa" w:w="1928"/>
            <w:vAlign w:val="center"/>
          </w:tcPr>
          <w:p>
            <w:pPr>
              <w:pStyle w:val="Мойтекст"/>
              <w:keepNext w:val="0"/>
              <w:spacing w:before="80" w:after="80" w:line="240" w:lineRule="auto"/>
              <w:ind w:firstLine="0" w:left="0"/>
            </w:pPr>
            <w:r>
              <w:rPr>
                <w:b w:val="0"/>
                <w:sz w:val="18"/>
              </w:rPr>
              <w:t>18</w:t>
            </w:r>
          </w:p>
        </w:tc>
        <w:tc>
          <w:tcPr>
            <w:tcW w:type="dxa" w:w="1928"/>
            <w:vAlign w:val="center"/>
          </w:tcPr>
          <w:p>
            <w:pPr>
              <w:pStyle w:val="Мойтекст"/>
              <w:keepNext w:val="0"/>
              <w:spacing w:before="80" w:after="80" w:line="240" w:lineRule="auto"/>
              <w:ind w:firstLine="0" w:left="0"/>
            </w:pPr>
            <w:r>
              <w:rPr>
                <w:b w:val="0"/>
                <w:sz w:val="18"/>
              </w:rPr>
              <w:t>22 145,38</w:t>
            </w:r>
          </w:p>
        </w:tc>
        <w:tc>
          <w:tcPr>
            <w:tcW w:type="dxa" w:w="1757"/>
            <w:vAlign w:val="center"/>
          </w:tcPr>
          <w:p>
            <w:pPr>
              <w:pStyle w:val="Мойтекст"/>
              <w:keepNext w:val="0"/>
              <w:spacing w:before="80" w:after="80" w:line="240" w:lineRule="auto"/>
              <w:ind w:firstLine="0" w:left="0"/>
            </w:pPr>
            <w:r>
              <w:rPr>
                <w:b w:val="0"/>
                <w:sz w:val="18"/>
              </w:rPr>
              <w:t>92,00</w:t>
            </w:r>
          </w:p>
        </w:tc>
      </w:tr>
    </w:tbl>
    <w:p>
      <w:pPr>
        <w:pStyle w:val="Мойтекст"/>
        <w:keepLines/>
        <w:spacing w:after="100"/>
      </w:pPr>
      <w:r>
        <w:t>Для PIC самый маленький архив получился у PPMd, но сжатие заняло 6 секунд. Изображения JPEG и PNG уже сжаты, поэтому уменьшить их размер удалось ненамного.</w:t>
      </w:r>
    </w:p>
    <w:p>
      <w:bookmarkStart w:id="806" w:name="lab3_6"/>
      <w:pPr>
        <w:pStyle w:val="Heading2"/>
      </w:pPr>
      <w:r>
        <w:t>2.4. Каталог 450389VID</w:t>
      </w:r>
      <w:bookmarkEnd w:id="806"/>
    </w:p>
    <w:tbl>
      <w:tblPr>
        <w:tblStyle w:val="TableGrid"/>
        <w:tblW w:type="auto" w:w="0"/>
        <w:jc w:val="center"/>
        <w:tblLayout w:type="fixed"/>
        <w:tblLook w:firstColumn="1" w:firstRow="1" w:lastColumn="0" w:lastRow="0" w:noHBand="0" w:noVBand="1" w:val="04A0"/>
      </w:tblPr>
      <w:tblGrid>
        <w:gridCol w:w="1701"/>
        <w:gridCol w:w="1474"/>
        <w:gridCol w:w="1928"/>
        <w:gridCol w:w="1928"/>
        <w:gridCol w:w="1757"/>
      </w:tblGrid>
      <w:tr>
        <w:trPr>
          <w:cantSplit/>
          <w:tblHeader/>
        </w:trPr>
        <w:tc>
          <w:tcPr>
            <w:tcW w:type="dxa" w:w="1701"/>
            <w:vAlign w:val="center"/>
            <w:shd w:fill="E8EEF5"/>
          </w:tcPr>
          <w:p>
            <w:pPr>
              <w:pStyle w:val="Мойтекст"/>
              <w:keepNext/>
              <w:spacing w:before="80" w:after="80" w:line="240" w:lineRule="auto"/>
              <w:ind w:firstLine="0" w:left="0"/>
            </w:pPr>
            <w:r>
              <w:rPr>
                <w:b/>
                <w:sz w:val="18"/>
              </w:rPr>
              <w:t>Алгоритм</w:t>
            </w:r>
          </w:p>
        </w:tc>
        <w:tc>
          <w:tcPr>
            <w:tcW w:type="dxa" w:w="1474"/>
            <w:vAlign w:val="center"/>
            <w:shd w:fill="E8EEF5"/>
          </w:tcPr>
          <w:p>
            <w:pPr>
              <w:pStyle w:val="Мойтекст"/>
              <w:keepNext/>
              <w:spacing w:before="80" w:after="80" w:line="240" w:lineRule="auto"/>
              <w:ind w:firstLine="0" w:left="0"/>
            </w:pPr>
            <w:r>
              <w:rPr>
                <w:b/>
                <w:sz w:val="18"/>
              </w:rPr>
              <w:t>Время сжатия, с</w:t>
            </w:r>
          </w:p>
        </w:tc>
        <w:tc>
          <w:tcPr>
            <w:tcW w:type="dxa" w:w="1928"/>
            <w:vAlign w:val="center"/>
            <w:shd w:fill="E8EEF5"/>
          </w:tcPr>
          <w:p>
            <w:pPr>
              <w:pStyle w:val="Мойтекст"/>
              <w:keepNext/>
              <w:spacing w:before="80" w:after="80" w:line="240" w:lineRule="auto"/>
              <w:ind w:firstLine="0" w:left="0"/>
            </w:pPr>
            <w:r>
              <w:rPr>
                <w:b/>
                <w:sz w:val="18"/>
              </w:rPr>
              <w:t>Память для упаковки, МБ</w:t>
            </w:r>
          </w:p>
        </w:tc>
        <w:tc>
          <w:tcPr>
            <w:tcW w:type="dxa" w:w="1928"/>
            <w:vAlign w:val="center"/>
            <w:shd w:fill="E8EEF5"/>
          </w:tcPr>
          <w:p>
            <w:pPr>
              <w:pStyle w:val="Мойтекст"/>
              <w:keepNext/>
              <w:spacing w:before="80" w:after="80" w:line="240" w:lineRule="auto"/>
              <w:ind w:firstLine="0" w:left="0"/>
            </w:pPr>
            <w:r>
              <w:rPr>
                <w:b/>
                <w:sz w:val="18"/>
              </w:rPr>
              <w:t>Размер архива, КБ</w:t>
            </w:r>
          </w:p>
        </w:tc>
        <w:tc>
          <w:tcPr>
            <w:tcW w:type="dxa" w:w="1757"/>
            <w:vAlign w:val="center"/>
            <w:shd w:fill="E8EEF5"/>
          </w:tcPr>
          <w:p>
            <w:pPr>
              <w:pStyle w:val="Мойтекст"/>
              <w:keepNext/>
              <w:spacing w:before="80" w:after="80" w:line="240" w:lineRule="auto"/>
              <w:ind w:firstLine="0" w:left="0"/>
            </w:pPr>
            <w:r>
              <w:rPr>
                <w:b/>
                <w:sz w:val="18"/>
              </w:rPr>
              <w:t>Коэффициент, %</w:t>
            </w:r>
          </w:p>
        </w:tc>
      </w:tr>
      <w:tr>
        <w:trPr>
          <w:cantSplit/>
        </w:trPr>
        <w:tc>
          <w:tcPr>
            <w:tcW w:type="dxa" w:w="1701"/>
            <w:vAlign w:val="center"/>
          </w:tcPr>
          <w:p>
            <w:pPr>
              <w:pStyle w:val="Мойтекст"/>
              <w:keepNext w:val="0"/>
              <w:spacing w:before="80" w:after="80" w:line="240" w:lineRule="auto"/>
              <w:ind w:firstLine="0" w:left="0"/>
            </w:pPr>
            <w:r>
              <w:rPr>
                <w:b w:val="0"/>
                <w:sz w:val="18"/>
              </w:rPr>
              <w:t>LZMA2</w:t>
            </w:r>
          </w:p>
        </w:tc>
        <w:tc>
          <w:tcPr>
            <w:tcW w:type="dxa" w:w="1474"/>
            <w:vAlign w:val="center"/>
          </w:tcPr>
          <w:p>
            <w:pPr>
              <w:pStyle w:val="Мойтекст"/>
              <w:keepNext w:val="0"/>
              <w:spacing w:before="80" w:after="80" w:line="240" w:lineRule="auto"/>
              <w:ind w:firstLine="0" w:left="0"/>
            </w:pPr>
            <w:r>
              <w:rPr>
                <w:b w:val="0"/>
                <w:sz w:val="18"/>
              </w:rPr>
              <w:t>1</w:t>
            </w:r>
          </w:p>
        </w:tc>
        <w:tc>
          <w:tcPr>
            <w:tcW w:type="dxa" w:w="1928"/>
            <w:vAlign w:val="center"/>
          </w:tcPr>
          <w:p>
            <w:pPr>
              <w:pStyle w:val="Мойтекст"/>
              <w:keepNext w:val="0"/>
              <w:spacing w:before="80" w:after="80" w:line="240" w:lineRule="auto"/>
              <w:ind w:firstLine="0" w:left="0"/>
            </w:pPr>
            <w:r>
              <w:rPr>
                <w:b w:val="0"/>
                <w:sz w:val="18"/>
              </w:rPr>
              <w:t>4928</w:t>
            </w:r>
          </w:p>
        </w:tc>
        <w:tc>
          <w:tcPr>
            <w:tcW w:type="dxa" w:w="1928"/>
            <w:vAlign w:val="center"/>
          </w:tcPr>
          <w:p>
            <w:pPr>
              <w:pStyle w:val="Мойтекст"/>
              <w:keepNext w:val="0"/>
              <w:spacing w:before="80" w:after="80" w:line="240" w:lineRule="auto"/>
              <w:ind w:firstLine="0" w:left="0"/>
            </w:pPr>
            <w:r>
              <w:rPr>
                <w:b w:val="0"/>
                <w:sz w:val="18"/>
              </w:rPr>
              <w:t>20 963,51</w:t>
            </w:r>
          </w:p>
        </w:tc>
        <w:tc>
          <w:tcPr>
            <w:tcW w:type="dxa" w:w="1757"/>
            <w:vAlign w:val="center"/>
          </w:tcPr>
          <w:p>
            <w:pPr>
              <w:pStyle w:val="Мойтекст"/>
              <w:keepNext w:val="0"/>
              <w:spacing w:before="80" w:after="80" w:line="240" w:lineRule="auto"/>
              <w:ind w:firstLine="0" w:left="0"/>
            </w:pPr>
            <w:r>
              <w:rPr>
                <w:b w:val="0"/>
                <w:sz w:val="18"/>
              </w:rPr>
              <w:t>99,71</w:t>
            </w:r>
          </w:p>
        </w:tc>
      </w:tr>
      <w:tr>
        <w:trPr>
          <w:cantSplit/>
        </w:trPr>
        <w:tc>
          <w:tcPr>
            <w:tcW w:type="dxa" w:w="1701"/>
            <w:vAlign w:val="center"/>
          </w:tcPr>
          <w:p>
            <w:pPr>
              <w:pStyle w:val="Мойтекст"/>
              <w:keepNext w:val="0"/>
              <w:spacing w:before="80" w:after="80" w:line="240" w:lineRule="auto"/>
              <w:ind w:firstLine="0" w:left="0"/>
            </w:pPr>
            <w:r>
              <w:rPr>
                <w:b w:val="0"/>
                <w:sz w:val="18"/>
              </w:rPr>
              <w:t>Deflate (ZIP)</w:t>
            </w:r>
          </w:p>
        </w:tc>
        <w:tc>
          <w:tcPr>
            <w:tcW w:type="dxa" w:w="1474"/>
            <w:vAlign w:val="center"/>
          </w:tcPr>
          <w:p>
            <w:pPr>
              <w:pStyle w:val="Мойтекст"/>
              <w:keepNext w:val="0"/>
              <w:spacing w:before="80" w:after="80" w:line="240" w:lineRule="auto"/>
              <w:ind w:firstLine="0" w:left="0"/>
            </w:pPr>
            <w:r>
              <w:rPr>
                <w:b w:val="0"/>
                <w:sz w:val="18"/>
              </w:rPr>
              <w:t>0,1</w:t>
            </w:r>
          </w:p>
        </w:tc>
        <w:tc>
          <w:tcPr>
            <w:tcW w:type="dxa" w:w="1928"/>
            <w:vAlign w:val="center"/>
          </w:tcPr>
          <w:p>
            <w:pPr>
              <w:pStyle w:val="Мойтекст"/>
              <w:keepNext w:val="0"/>
              <w:spacing w:before="80" w:after="80" w:line="240" w:lineRule="auto"/>
              <w:ind w:firstLine="0" w:left="0"/>
            </w:pPr>
            <w:r>
              <w:rPr>
                <w:b w:val="0"/>
                <w:sz w:val="18"/>
              </w:rPr>
              <w:t>1088</w:t>
            </w:r>
          </w:p>
        </w:tc>
        <w:tc>
          <w:tcPr>
            <w:tcW w:type="dxa" w:w="1928"/>
            <w:vAlign w:val="center"/>
          </w:tcPr>
          <w:p>
            <w:pPr>
              <w:pStyle w:val="Мойтекст"/>
              <w:keepNext w:val="0"/>
              <w:spacing w:before="80" w:after="80" w:line="240" w:lineRule="auto"/>
              <w:ind w:firstLine="0" w:left="0"/>
            </w:pPr>
            <w:r>
              <w:rPr>
                <w:b w:val="0"/>
                <w:sz w:val="18"/>
              </w:rPr>
              <w:t>20 980,53</w:t>
            </w:r>
          </w:p>
        </w:tc>
        <w:tc>
          <w:tcPr>
            <w:tcW w:type="dxa" w:w="1757"/>
            <w:vAlign w:val="center"/>
          </w:tcPr>
          <w:p>
            <w:pPr>
              <w:pStyle w:val="Мойтекст"/>
              <w:keepNext w:val="0"/>
              <w:spacing w:before="80" w:after="80" w:line="240" w:lineRule="auto"/>
              <w:ind w:firstLine="0" w:left="0"/>
            </w:pPr>
            <w:r>
              <w:rPr>
                <w:b w:val="0"/>
                <w:sz w:val="18"/>
              </w:rPr>
              <w:t>99,79</w:t>
            </w:r>
          </w:p>
        </w:tc>
      </w:tr>
      <w:tr>
        <w:trPr>
          <w:cantSplit/>
        </w:trPr>
        <w:tc>
          <w:tcPr>
            <w:tcW w:type="dxa" w:w="1701"/>
            <w:vAlign w:val="center"/>
          </w:tcPr>
          <w:p>
            <w:pPr>
              <w:pStyle w:val="Мойтекст"/>
              <w:keepNext w:val="0"/>
              <w:spacing w:before="80" w:after="80" w:line="240" w:lineRule="auto"/>
              <w:ind w:firstLine="0" w:left="0"/>
            </w:pPr>
            <w:r>
              <w:rPr>
                <w:b w:val="0"/>
                <w:sz w:val="18"/>
              </w:rPr>
              <w:t>BZip2</w:t>
            </w:r>
          </w:p>
        </w:tc>
        <w:tc>
          <w:tcPr>
            <w:tcW w:type="dxa" w:w="1474"/>
            <w:vAlign w:val="center"/>
          </w:tcPr>
          <w:p>
            <w:pPr>
              <w:pStyle w:val="Мойтекст"/>
              <w:keepNext w:val="0"/>
              <w:spacing w:before="80" w:after="80" w:line="240" w:lineRule="auto"/>
              <w:ind w:firstLine="0" w:left="0"/>
            </w:pPr>
            <w:r>
              <w:rPr>
                <w:b w:val="0"/>
                <w:sz w:val="18"/>
              </w:rPr>
              <w:t>0,1</w:t>
            </w:r>
          </w:p>
        </w:tc>
        <w:tc>
          <w:tcPr>
            <w:tcW w:type="dxa" w:w="1928"/>
            <w:vAlign w:val="center"/>
          </w:tcPr>
          <w:p>
            <w:pPr>
              <w:pStyle w:val="Мойтекст"/>
              <w:keepNext w:val="0"/>
              <w:spacing w:before="80" w:after="80" w:line="240" w:lineRule="auto"/>
              <w:ind w:firstLine="0" w:left="0"/>
            </w:pPr>
            <w:r>
              <w:rPr>
                <w:b w:val="0"/>
                <w:sz w:val="18"/>
              </w:rPr>
              <w:t>160</w:t>
            </w:r>
          </w:p>
        </w:tc>
        <w:tc>
          <w:tcPr>
            <w:tcW w:type="dxa" w:w="1928"/>
            <w:vAlign w:val="center"/>
          </w:tcPr>
          <w:p>
            <w:pPr>
              <w:pStyle w:val="Мойтекст"/>
              <w:keepNext w:val="0"/>
              <w:spacing w:before="80" w:after="80" w:line="240" w:lineRule="auto"/>
              <w:ind w:firstLine="0" w:left="0"/>
            </w:pPr>
            <w:r>
              <w:rPr>
                <w:b w:val="0"/>
                <w:sz w:val="18"/>
              </w:rPr>
              <w:t>21 062,94</w:t>
            </w:r>
          </w:p>
        </w:tc>
        <w:tc>
          <w:tcPr>
            <w:tcW w:type="dxa" w:w="1757"/>
            <w:vAlign w:val="center"/>
          </w:tcPr>
          <w:p>
            <w:pPr>
              <w:pStyle w:val="Мойтекст"/>
              <w:keepNext w:val="0"/>
              <w:spacing w:before="80" w:after="80" w:line="240" w:lineRule="auto"/>
              <w:ind w:firstLine="0" w:left="0"/>
            </w:pPr>
            <w:r>
              <w:rPr>
                <w:b w:val="0"/>
                <w:sz w:val="18"/>
              </w:rPr>
              <w:t>100,18</w:t>
            </w:r>
          </w:p>
        </w:tc>
      </w:tr>
      <w:tr>
        <w:trPr>
          <w:cantSplit/>
        </w:trPr>
        <w:tc>
          <w:tcPr>
            <w:tcW w:type="dxa" w:w="1701"/>
            <w:vAlign w:val="center"/>
          </w:tcPr>
          <w:p>
            <w:pPr>
              <w:pStyle w:val="Мойтекст"/>
              <w:keepNext w:val="0"/>
              <w:spacing w:before="80" w:after="80" w:line="240" w:lineRule="auto"/>
              <w:ind w:firstLine="0" w:left="0"/>
            </w:pPr>
            <w:r>
              <w:rPr>
                <w:b w:val="0"/>
                <w:sz w:val="18"/>
              </w:rPr>
              <w:t>PPMd</w:t>
            </w:r>
          </w:p>
        </w:tc>
        <w:tc>
          <w:tcPr>
            <w:tcW w:type="dxa" w:w="1474"/>
            <w:vAlign w:val="center"/>
          </w:tcPr>
          <w:p>
            <w:pPr>
              <w:pStyle w:val="Мойтекст"/>
              <w:keepNext w:val="0"/>
              <w:spacing w:before="80" w:after="80" w:line="240" w:lineRule="auto"/>
              <w:ind w:firstLine="0" w:left="0"/>
            </w:pPr>
            <w:r>
              <w:rPr>
                <w:b w:val="0"/>
                <w:sz w:val="18"/>
              </w:rPr>
              <w:t>6</w:t>
            </w:r>
          </w:p>
        </w:tc>
        <w:tc>
          <w:tcPr>
            <w:tcW w:type="dxa" w:w="1928"/>
            <w:vAlign w:val="center"/>
          </w:tcPr>
          <w:p>
            <w:pPr>
              <w:pStyle w:val="Мойтекст"/>
              <w:keepNext w:val="0"/>
              <w:spacing w:before="80" w:after="80" w:line="240" w:lineRule="auto"/>
              <w:ind w:firstLine="0" w:left="0"/>
            </w:pPr>
            <w:r>
              <w:rPr>
                <w:b w:val="0"/>
                <w:sz w:val="18"/>
              </w:rPr>
              <w:t>18</w:t>
            </w:r>
          </w:p>
        </w:tc>
        <w:tc>
          <w:tcPr>
            <w:tcW w:type="dxa" w:w="1928"/>
            <w:vAlign w:val="center"/>
          </w:tcPr>
          <w:p>
            <w:pPr>
              <w:pStyle w:val="Мойтекст"/>
              <w:keepNext w:val="0"/>
              <w:spacing w:before="80" w:after="80" w:line="240" w:lineRule="auto"/>
              <w:ind w:firstLine="0" w:left="0"/>
            </w:pPr>
            <w:r>
              <w:rPr>
                <w:b w:val="0"/>
                <w:sz w:val="18"/>
              </w:rPr>
              <w:t>21 430,58</w:t>
            </w:r>
          </w:p>
        </w:tc>
        <w:tc>
          <w:tcPr>
            <w:tcW w:type="dxa" w:w="1757"/>
            <w:vAlign w:val="center"/>
          </w:tcPr>
          <w:p>
            <w:pPr>
              <w:pStyle w:val="Мойтекст"/>
              <w:keepNext w:val="0"/>
              <w:spacing w:before="80" w:after="80" w:line="240" w:lineRule="auto"/>
              <w:ind w:firstLine="0" w:left="0"/>
            </w:pPr>
            <w:r>
              <w:rPr>
                <w:b w:val="0"/>
                <w:sz w:val="18"/>
              </w:rPr>
              <w:t>101,93</w:t>
            </w:r>
          </w:p>
        </w:tc>
      </w:tr>
    </w:tbl>
    <w:p>
      <w:pPr>
        <w:pStyle w:val="Мойтекст"/>
        <w:keepLines/>
        <w:spacing w:after="100"/>
      </w:pPr>
      <w:r>
        <w:t>Для VID лучший результат дал LZMA2. Размер уменьшился всего на 62 851 байт, поскольку MP4 уже сжат. BZip2 и PPMd даже немного увеличили объём.</w:t>
      </w:r>
    </w:p>
    <w:p>
      <w:bookmarkStart w:id="807" w:name="lab3_7"/>
      <w:pPr>
        <w:pStyle w:val="Heading2"/>
      </w:pPr>
      <w:r>
        <w:t>2.5. Каталог 450389PRG</w:t>
      </w:r>
      <w:bookmarkEnd w:id="807"/>
    </w:p>
    <w:tbl>
      <w:tblPr>
        <w:tblStyle w:val="TableGrid"/>
        <w:tblW w:type="auto" w:w="0"/>
        <w:jc w:val="center"/>
        <w:tblLayout w:type="fixed"/>
        <w:tblLook w:firstColumn="1" w:firstRow="1" w:lastColumn="0" w:lastRow="0" w:noHBand="0" w:noVBand="1" w:val="04A0"/>
      </w:tblPr>
      <w:tblGrid>
        <w:gridCol w:w="1701"/>
        <w:gridCol w:w="1474"/>
        <w:gridCol w:w="1928"/>
        <w:gridCol w:w="1928"/>
        <w:gridCol w:w="1757"/>
      </w:tblGrid>
      <w:tr>
        <w:trPr>
          <w:cantSplit/>
          <w:tblHeader/>
        </w:trPr>
        <w:tc>
          <w:tcPr>
            <w:tcW w:type="dxa" w:w="1701"/>
            <w:vAlign w:val="center"/>
            <w:shd w:fill="E8EEF5"/>
          </w:tcPr>
          <w:p>
            <w:pPr>
              <w:pStyle w:val="Мойтекст"/>
              <w:keepNext/>
              <w:spacing w:before="80" w:after="80" w:line="240" w:lineRule="auto"/>
              <w:ind w:firstLine="0" w:left="0"/>
            </w:pPr>
            <w:r>
              <w:rPr>
                <w:b/>
                <w:sz w:val="18"/>
              </w:rPr>
              <w:t>Алгоритм</w:t>
            </w:r>
          </w:p>
        </w:tc>
        <w:tc>
          <w:tcPr>
            <w:tcW w:type="dxa" w:w="1474"/>
            <w:vAlign w:val="center"/>
            <w:shd w:fill="E8EEF5"/>
          </w:tcPr>
          <w:p>
            <w:pPr>
              <w:pStyle w:val="Мойтекст"/>
              <w:keepNext/>
              <w:spacing w:before="80" w:after="80" w:line="240" w:lineRule="auto"/>
              <w:ind w:firstLine="0" w:left="0"/>
            </w:pPr>
            <w:r>
              <w:rPr>
                <w:b/>
                <w:sz w:val="18"/>
              </w:rPr>
              <w:t>Время сжатия, с</w:t>
            </w:r>
          </w:p>
        </w:tc>
        <w:tc>
          <w:tcPr>
            <w:tcW w:type="dxa" w:w="1928"/>
            <w:vAlign w:val="center"/>
            <w:shd w:fill="E8EEF5"/>
          </w:tcPr>
          <w:p>
            <w:pPr>
              <w:pStyle w:val="Мойтекст"/>
              <w:keepNext/>
              <w:spacing w:before="80" w:after="80" w:line="240" w:lineRule="auto"/>
              <w:ind w:firstLine="0" w:left="0"/>
            </w:pPr>
            <w:r>
              <w:rPr>
                <w:b/>
                <w:sz w:val="18"/>
              </w:rPr>
              <w:t>Память для упаковки, МБ</w:t>
            </w:r>
          </w:p>
        </w:tc>
        <w:tc>
          <w:tcPr>
            <w:tcW w:type="dxa" w:w="1928"/>
            <w:vAlign w:val="center"/>
            <w:shd w:fill="E8EEF5"/>
          </w:tcPr>
          <w:p>
            <w:pPr>
              <w:pStyle w:val="Мойтекст"/>
              <w:keepNext/>
              <w:spacing w:before="80" w:after="80" w:line="240" w:lineRule="auto"/>
              <w:ind w:firstLine="0" w:left="0"/>
            </w:pPr>
            <w:r>
              <w:rPr>
                <w:b/>
                <w:sz w:val="18"/>
              </w:rPr>
              <w:t>Размер архива, КБ</w:t>
            </w:r>
          </w:p>
        </w:tc>
        <w:tc>
          <w:tcPr>
            <w:tcW w:type="dxa" w:w="1757"/>
            <w:vAlign w:val="center"/>
            <w:shd w:fill="E8EEF5"/>
          </w:tcPr>
          <w:p>
            <w:pPr>
              <w:pStyle w:val="Мойтекст"/>
              <w:keepNext/>
              <w:spacing w:before="80" w:after="80" w:line="240" w:lineRule="auto"/>
              <w:ind w:firstLine="0" w:left="0"/>
            </w:pPr>
            <w:r>
              <w:rPr>
                <w:b/>
                <w:sz w:val="18"/>
              </w:rPr>
              <w:t>Коэффициент, %</w:t>
            </w:r>
          </w:p>
        </w:tc>
      </w:tr>
      <w:tr>
        <w:trPr>
          <w:cantSplit/>
        </w:trPr>
        <w:tc>
          <w:tcPr>
            <w:tcW w:type="dxa" w:w="1701"/>
            <w:vAlign w:val="center"/>
          </w:tcPr>
          <w:p>
            <w:pPr>
              <w:pStyle w:val="Мойтекст"/>
              <w:keepNext w:val="0"/>
              <w:spacing w:before="80" w:after="80" w:line="240" w:lineRule="auto"/>
              <w:ind w:firstLine="0" w:left="0"/>
            </w:pPr>
            <w:r>
              <w:rPr>
                <w:b w:val="0"/>
                <w:sz w:val="18"/>
              </w:rPr>
              <w:t>LZMA2</w:t>
            </w:r>
          </w:p>
        </w:tc>
        <w:tc>
          <w:tcPr>
            <w:tcW w:type="dxa" w:w="1474"/>
            <w:vAlign w:val="center"/>
          </w:tcPr>
          <w:p>
            <w:pPr>
              <w:pStyle w:val="Мойтекст"/>
              <w:keepNext w:val="0"/>
              <w:spacing w:before="80" w:after="80" w:line="240" w:lineRule="auto"/>
              <w:ind w:firstLine="0" w:left="0"/>
            </w:pPr>
            <w:r>
              <w:rPr>
                <w:b w:val="0"/>
                <w:sz w:val="18"/>
              </w:rPr>
              <w:t>2</w:t>
            </w:r>
          </w:p>
        </w:tc>
        <w:tc>
          <w:tcPr>
            <w:tcW w:type="dxa" w:w="1928"/>
            <w:vAlign w:val="center"/>
          </w:tcPr>
          <w:p>
            <w:pPr>
              <w:pStyle w:val="Мойтекст"/>
              <w:keepNext w:val="0"/>
              <w:spacing w:before="80" w:after="80" w:line="240" w:lineRule="auto"/>
              <w:ind w:firstLine="0" w:left="0"/>
            </w:pPr>
            <w:r>
              <w:rPr>
                <w:b w:val="0"/>
                <w:sz w:val="18"/>
              </w:rPr>
              <w:t>4928</w:t>
            </w:r>
          </w:p>
        </w:tc>
        <w:tc>
          <w:tcPr>
            <w:tcW w:type="dxa" w:w="1928"/>
            <w:vAlign w:val="center"/>
          </w:tcPr>
          <w:p>
            <w:pPr>
              <w:pStyle w:val="Мойтекст"/>
              <w:keepNext w:val="0"/>
              <w:spacing w:before="80" w:after="80" w:line="240" w:lineRule="auto"/>
              <w:ind w:firstLine="0" w:left="0"/>
            </w:pPr>
            <w:r>
              <w:rPr>
                <w:b w:val="0"/>
                <w:sz w:val="18"/>
              </w:rPr>
              <w:t>4 649,93</w:t>
            </w:r>
          </w:p>
        </w:tc>
        <w:tc>
          <w:tcPr>
            <w:tcW w:type="dxa" w:w="1757"/>
            <w:vAlign w:val="center"/>
          </w:tcPr>
          <w:p>
            <w:pPr>
              <w:pStyle w:val="Мойтекст"/>
              <w:keepNext w:val="0"/>
              <w:spacing w:before="80" w:after="80" w:line="240" w:lineRule="auto"/>
              <w:ind w:firstLine="0" w:left="0"/>
            </w:pPr>
            <w:r>
              <w:rPr>
                <w:b w:val="0"/>
                <w:sz w:val="18"/>
              </w:rPr>
              <w:t>28,08</w:t>
            </w:r>
          </w:p>
        </w:tc>
      </w:tr>
      <w:tr>
        <w:trPr>
          <w:cantSplit/>
        </w:trPr>
        <w:tc>
          <w:tcPr>
            <w:tcW w:type="dxa" w:w="1701"/>
            <w:vAlign w:val="center"/>
          </w:tcPr>
          <w:p>
            <w:pPr>
              <w:pStyle w:val="Мойтекст"/>
              <w:keepNext w:val="0"/>
              <w:spacing w:before="80" w:after="80" w:line="240" w:lineRule="auto"/>
              <w:ind w:firstLine="0" w:left="0"/>
            </w:pPr>
            <w:r>
              <w:rPr>
                <w:b w:val="0"/>
                <w:sz w:val="18"/>
              </w:rPr>
              <w:t>Deflate (ZIP)</w:t>
            </w:r>
          </w:p>
        </w:tc>
        <w:tc>
          <w:tcPr>
            <w:tcW w:type="dxa" w:w="1474"/>
            <w:vAlign w:val="center"/>
          </w:tcPr>
          <w:p>
            <w:pPr>
              <w:pStyle w:val="Мойтекст"/>
              <w:keepNext w:val="0"/>
              <w:spacing w:before="80" w:after="80" w:line="240" w:lineRule="auto"/>
              <w:ind w:firstLine="0" w:left="0"/>
            </w:pPr>
            <w:r>
              <w:rPr>
                <w:b w:val="0"/>
                <w:sz w:val="18"/>
              </w:rPr>
              <w:t>0,1</w:t>
            </w:r>
          </w:p>
        </w:tc>
        <w:tc>
          <w:tcPr>
            <w:tcW w:type="dxa" w:w="1928"/>
            <w:vAlign w:val="center"/>
          </w:tcPr>
          <w:p>
            <w:pPr>
              <w:pStyle w:val="Мойтекст"/>
              <w:keepNext w:val="0"/>
              <w:spacing w:before="80" w:after="80" w:line="240" w:lineRule="auto"/>
              <w:ind w:firstLine="0" w:left="0"/>
            </w:pPr>
            <w:r>
              <w:rPr>
                <w:b w:val="0"/>
                <w:sz w:val="18"/>
              </w:rPr>
              <w:t>1088</w:t>
            </w:r>
          </w:p>
        </w:tc>
        <w:tc>
          <w:tcPr>
            <w:tcW w:type="dxa" w:w="1928"/>
            <w:vAlign w:val="center"/>
          </w:tcPr>
          <w:p>
            <w:pPr>
              <w:pStyle w:val="Мойтекст"/>
              <w:keepNext w:val="0"/>
              <w:spacing w:before="80" w:after="80" w:line="240" w:lineRule="auto"/>
              <w:ind w:firstLine="0" w:left="0"/>
            </w:pPr>
            <w:r>
              <w:rPr>
                <w:b w:val="0"/>
                <w:sz w:val="18"/>
              </w:rPr>
              <w:t>6 421,20</w:t>
            </w:r>
          </w:p>
        </w:tc>
        <w:tc>
          <w:tcPr>
            <w:tcW w:type="dxa" w:w="1757"/>
            <w:vAlign w:val="center"/>
          </w:tcPr>
          <w:p>
            <w:pPr>
              <w:pStyle w:val="Мойтекст"/>
              <w:keepNext w:val="0"/>
              <w:spacing w:before="80" w:after="80" w:line="240" w:lineRule="auto"/>
              <w:ind w:firstLine="0" w:left="0"/>
            </w:pPr>
            <w:r>
              <w:rPr>
                <w:b w:val="0"/>
                <w:sz w:val="18"/>
              </w:rPr>
              <w:t>38,77</w:t>
            </w:r>
          </w:p>
        </w:tc>
      </w:tr>
      <w:tr>
        <w:trPr>
          <w:cantSplit/>
        </w:trPr>
        <w:tc>
          <w:tcPr>
            <w:tcW w:type="dxa" w:w="1701"/>
            <w:vAlign w:val="center"/>
          </w:tcPr>
          <w:p>
            <w:pPr>
              <w:pStyle w:val="Мойтекст"/>
              <w:keepNext w:val="0"/>
              <w:spacing w:before="80" w:after="80" w:line="240" w:lineRule="auto"/>
              <w:ind w:firstLine="0" w:left="0"/>
            </w:pPr>
            <w:r>
              <w:rPr>
                <w:b w:val="0"/>
                <w:sz w:val="18"/>
              </w:rPr>
              <w:t>BZip2</w:t>
            </w:r>
          </w:p>
        </w:tc>
        <w:tc>
          <w:tcPr>
            <w:tcW w:type="dxa" w:w="1474"/>
            <w:vAlign w:val="center"/>
          </w:tcPr>
          <w:p>
            <w:pPr>
              <w:pStyle w:val="Мойтекст"/>
              <w:keepNext w:val="0"/>
              <w:spacing w:before="80" w:after="80" w:line="240" w:lineRule="auto"/>
              <w:ind w:firstLine="0" w:left="0"/>
            </w:pPr>
            <w:r>
              <w:rPr>
                <w:b w:val="0"/>
                <w:sz w:val="18"/>
              </w:rPr>
              <w:t>&lt; 1</w:t>
            </w:r>
          </w:p>
        </w:tc>
        <w:tc>
          <w:tcPr>
            <w:tcW w:type="dxa" w:w="1928"/>
            <w:vAlign w:val="center"/>
          </w:tcPr>
          <w:p>
            <w:pPr>
              <w:pStyle w:val="Мойтекст"/>
              <w:keepNext w:val="0"/>
              <w:spacing w:before="80" w:after="80" w:line="240" w:lineRule="auto"/>
              <w:ind w:firstLine="0" w:left="0"/>
            </w:pPr>
            <w:r>
              <w:rPr>
                <w:b w:val="0"/>
                <w:sz w:val="18"/>
              </w:rPr>
              <w:t>160</w:t>
            </w:r>
          </w:p>
        </w:tc>
        <w:tc>
          <w:tcPr>
            <w:tcW w:type="dxa" w:w="1928"/>
            <w:vAlign w:val="center"/>
          </w:tcPr>
          <w:p>
            <w:pPr>
              <w:pStyle w:val="Мойтекст"/>
              <w:keepNext w:val="0"/>
              <w:spacing w:before="80" w:after="80" w:line="240" w:lineRule="auto"/>
              <w:ind w:firstLine="0" w:left="0"/>
            </w:pPr>
            <w:r>
              <w:rPr>
                <w:b w:val="0"/>
                <w:sz w:val="18"/>
              </w:rPr>
              <w:t>5 826,11</w:t>
            </w:r>
          </w:p>
        </w:tc>
        <w:tc>
          <w:tcPr>
            <w:tcW w:type="dxa" w:w="1757"/>
            <w:vAlign w:val="center"/>
          </w:tcPr>
          <w:p>
            <w:pPr>
              <w:pStyle w:val="Мойтекст"/>
              <w:keepNext w:val="0"/>
              <w:spacing w:before="80" w:after="80" w:line="240" w:lineRule="auto"/>
              <w:ind w:firstLine="0" w:left="0"/>
            </w:pPr>
            <w:r>
              <w:rPr>
                <w:b w:val="0"/>
                <w:sz w:val="18"/>
              </w:rPr>
              <w:t>35,18</w:t>
            </w:r>
          </w:p>
        </w:tc>
      </w:tr>
      <w:tr>
        <w:trPr>
          <w:cantSplit/>
        </w:trPr>
        <w:tc>
          <w:tcPr>
            <w:tcW w:type="dxa" w:w="1701"/>
            <w:vAlign w:val="center"/>
          </w:tcPr>
          <w:p>
            <w:pPr>
              <w:pStyle w:val="Мойтекст"/>
              <w:keepNext w:val="0"/>
              <w:spacing w:before="80" w:after="80" w:line="240" w:lineRule="auto"/>
              <w:ind w:firstLine="0" w:left="0"/>
            </w:pPr>
            <w:r>
              <w:rPr>
                <w:b w:val="0"/>
                <w:sz w:val="18"/>
              </w:rPr>
              <w:t>PPMd</w:t>
            </w:r>
          </w:p>
        </w:tc>
        <w:tc>
          <w:tcPr>
            <w:tcW w:type="dxa" w:w="1474"/>
            <w:vAlign w:val="center"/>
          </w:tcPr>
          <w:p>
            <w:pPr>
              <w:pStyle w:val="Мойтекст"/>
              <w:keepNext w:val="0"/>
              <w:spacing w:before="80" w:after="80" w:line="240" w:lineRule="auto"/>
              <w:ind w:firstLine="0" w:left="0"/>
            </w:pPr>
            <w:r>
              <w:rPr>
                <w:b w:val="0"/>
                <w:sz w:val="18"/>
              </w:rPr>
              <w:t>1</w:t>
            </w:r>
          </w:p>
        </w:tc>
        <w:tc>
          <w:tcPr>
            <w:tcW w:type="dxa" w:w="1928"/>
            <w:vAlign w:val="center"/>
          </w:tcPr>
          <w:p>
            <w:pPr>
              <w:pStyle w:val="Мойтекст"/>
              <w:keepNext w:val="0"/>
              <w:spacing w:before="80" w:after="80" w:line="240" w:lineRule="auto"/>
              <w:ind w:firstLine="0" w:left="0"/>
            </w:pPr>
            <w:r>
              <w:rPr>
                <w:b w:val="0"/>
                <w:sz w:val="18"/>
              </w:rPr>
              <w:t>18</w:t>
            </w:r>
          </w:p>
        </w:tc>
        <w:tc>
          <w:tcPr>
            <w:tcW w:type="dxa" w:w="1928"/>
            <w:vAlign w:val="center"/>
          </w:tcPr>
          <w:p>
            <w:pPr>
              <w:pStyle w:val="Мойтекст"/>
              <w:keepNext w:val="0"/>
              <w:spacing w:before="80" w:after="80" w:line="240" w:lineRule="auto"/>
              <w:ind w:firstLine="0" w:left="0"/>
            </w:pPr>
            <w:r>
              <w:rPr>
                <w:b w:val="0"/>
                <w:sz w:val="18"/>
              </w:rPr>
              <w:t>5 332,56</w:t>
            </w:r>
          </w:p>
        </w:tc>
        <w:tc>
          <w:tcPr>
            <w:tcW w:type="dxa" w:w="1757"/>
            <w:vAlign w:val="center"/>
          </w:tcPr>
          <w:p>
            <w:pPr>
              <w:pStyle w:val="Мойтекст"/>
              <w:keepNext w:val="0"/>
              <w:spacing w:before="80" w:after="80" w:line="240" w:lineRule="auto"/>
              <w:ind w:firstLine="0" w:left="0"/>
            </w:pPr>
            <w:r>
              <w:rPr>
                <w:b w:val="0"/>
                <w:sz w:val="18"/>
              </w:rPr>
              <w:t>32,20</w:t>
            </w:r>
          </w:p>
        </w:tc>
      </w:tr>
    </w:tbl>
    <w:p>
      <w:pPr>
        <w:pStyle w:val="Мойтекст"/>
        <w:keepLines/>
        <w:spacing w:after="100"/>
      </w:pPr>
      <w:r>
        <w:t>Для PRG самый маленький архив создал LZMA2: 28,08 % исходного объёма. В исполняемых файлах есть повторяющиеся данные, которые хорошо сжимаются. PPMd сработал быстрее, но архив получился больше.</w:t>
      </w:r>
    </w:p>
    <w:p>
      <w:bookmarkStart w:id="808" w:name="lab3_8"/>
      <w:pPr>
        <w:pStyle w:val="Heading2"/>
      </w:pPr>
      <w:r>
        <w:t>2.6. Каталог 450389SMALL</w:t>
      </w:r>
      <w:bookmarkEnd w:id="808"/>
    </w:p>
    <w:tbl>
      <w:tblPr>
        <w:tblStyle w:val="TableGrid"/>
        <w:tblW w:type="auto" w:w="0"/>
        <w:jc w:val="center"/>
        <w:tblLayout w:type="fixed"/>
        <w:tblLook w:firstColumn="1" w:firstRow="1" w:lastColumn="0" w:lastRow="0" w:noHBand="0" w:noVBand="1" w:val="04A0"/>
      </w:tblPr>
      <w:tblGrid>
        <w:gridCol w:w="1701"/>
        <w:gridCol w:w="1474"/>
        <w:gridCol w:w="1928"/>
        <w:gridCol w:w="1928"/>
        <w:gridCol w:w="1757"/>
      </w:tblGrid>
      <w:tr>
        <w:trPr>
          <w:cantSplit/>
          <w:tblHeader/>
        </w:trPr>
        <w:tc>
          <w:tcPr>
            <w:tcW w:type="dxa" w:w="1701"/>
            <w:vAlign w:val="center"/>
            <w:shd w:fill="E8EEF5"/>
          </w:tcPr>
          <w:p>
            <w:pPr>
              <w:pStyle w:val="Мойтекст"/>
              <w:keepNext/>
              <w:spacing w:before="80" w:after="80" w:line="240" w:lineRule="auto"/>
              <w:ind w:firstLine="0" w:left="0"/>
            </w:pPr>
            <w:r>
              <w:rPr>
                <w:b/>
                <w:sz w:val="18"/>
              </w:rPr>
              <w:t>Алгоритм</w:t>
            </w:r>
          </w:p>
        </w:tc>
        <w:tc>
          <w:tcPr>
            <w:tcW w:type="dxa" w:w="1474"/>
            <w:vAlign w:val="center"/>
            <w:shd w:fill="E8EEF5"/>
          </w:tcPr>
          <w:p>
            <w:pPr>
              <w:pStyle w:val="Мойтекст"/>
              <w:keepNext/>
              <w:spacing w:before="80" w:after="80" w:line="240" w:lineRule="auto"/>
              <w:ind w:firstLine="0" w:left="0"/>
            </w:pPr>
            <w:r>
              <w:rPr>
                <w:b/>
                <w:sz w:val="18"/>
              </w:rPr>
              <w:t>Время сжатия, с</w:t>
            </w:r>
          </w:p>
        </w:tc>
        <w:tc>
          <w:tcPr>
            <w:tcW w:type="dxa" w:w="1928"/>
            <w:vAlign w:val="center"/>
            <w:shd w:fill="E8EEF5"/>
          </w:tcPr>
          <w:p>
            <w:pPr>
              <w:pStyle w:val="Мойтекст"/>
              <w:keepNext/>
              <w:spacing w:before="80" w:after="80" w:line="240" w:lineRule="auto"/>
              <w:ind w:firstLine="0" w:left="0"/>
            </w:pPr>
            <w:r>
              <w:rPr>
                <w:b/>
                <w:sz w:val="18"/>
              </w:rPr>
              <w:t>Память для упаковки, МБ</w:t>
            </w:r>
          </w:p>
        </w:tc>
        <w:tc>
          <w:tcPr>
            <w:tcW w:type="dxa" w:w="1928"/>
            <w:vAlign w:val="center"/>
            <w:shd w:fill="E8EEF5"/>
          </w:tcPr>
          <w:p>
            <w:pPr>
              <w:pStyle w:val="Мойтекст"/>
              <w:keepNext/>
              <w:spacing w:before="80" w:after="80" w:line="240" w:lineRule="auto"/>
              <w:ind w:firstLine="0" w:left="0"/>
            </w:pPr>
            <w:r>
              <w:rPr>
                <w:b/>
                <w:sz w:val="18"/>
              </w:rPr>
              <w:t>Размер архива, КБ</w:t>
            </w:r>
          </w:p>
        </w:tc>
        <w:tc>
          <w:tcPr>
            <w:tcW w:type="dxa" w:w="1757"/>
            <w:vAlign w:val="center"/>
            <w:shd w:fill="E8EEF5"/>
          </w:tcPr>
          <w:p>
            <w:pPr>
              <w:pStyle w:val="Мойтекст"/>
              <w:keepNext/>
              <w:spacing w:before="80" w:after="80" w:line="240" w:lineRule="auto"/>
              <w:ind w:firstLine="0" w:left="0"/>
            </w:pPr>
            <w:r>
              <w:rPr>
                <w:b/>
                <w:sz w:val="18"/>
              </w:rPr>
              <w:t>Коэффициент, %</w:t>
            </w:r>
          </w:p>
        </w:tc>
      </w:tr>
      <w:tr>
        <w:trPr>
          <w:cantSplit/>
        </w:trPr>
        <w:tc>
          <w:tcPr>
            <w:tcW w:type="dxa" w:w="1701"/>
            <w:vAlign w:val="center"/>
          </w:tcPr>
          <w:p>
            <w:pPr>
              <w:pStyle w:val="Мойтекст"/>
              <w:keepNext w:val="0"/>
              <w:spacing w:before="80" w:after="80" w:line="240" w:lineRule="auto"/>
              <w:ind w:firstLine="0" w:left="0"/>
            </w:pPr>
            <w:r>
              <w:rPr>
                <w:b w:val="0"/>
                <w:sz w:val="18"/>
              </w:rPr>
              <w:t>LZMA2</w:t>
            </w:r>
          </w:p>
        </w:tc>
        <w:tc>
          <w:tcPr>
            <w:tcW w:type="dxa" w:w="1474"/>
            <w:vAlign w:val="center"/>
          </w:tcPr>
          <w:p>
            <w:pPr>
              <w:pStyle w:val="Мойтекст"/>
              <w:keepNext w:val="0"/>
              <w:spacing w:before="80" w:after="80" w:line="240" w:lineRule="auto"/>
              <w:ind w:firstLine="0" w:left="0"/>
            </w:pPr>
            <w:r>
              <w:rPr>
                <w:b w:val="0"/>
                <w:sz w:val="18"/>
              </w:rPr>
              <w:t>33</w:t>
            </w:r>
          </w:p>
        </w:tc>
        <w:tc>
          <w:tcPr>
            <w:tcW w:type="dxa" w:w="1928"/>
            <w:vAlign w:val="center"/>
          </w:tcPr>
          <w:p>
            <w:pPr>
              <w:pStyle w:val="Мойтекст"/>
              <w:keepNext w:val="0"/>
              <w:spacing w:before="80" w:after="80" w:line="240" w:lineRule="auto"/>
              <w:ind w:firstLine="0" w:left="0"/>
            </w:pPr>
            <w:r>
              <w:rPr>
                <w:b w:val="0"/>
                <w:sz w:val="18"/>
              </w:rPr>
              <w:t>4928</w:t>
            </w:r>
          </w:p>
        </w:tc>
        <w:tc>
          <w:tcPr>
            <w:tcW w:type="dxa" w:w="1928"/>
            <w:vAlign w:val="center"/>
          </w:tcPr>
          <w:p>
            <w:pPr>
              <w:pStyle w:val="Мойтекст"/>
              <w:keepNext w:val="0"/>
              <w:spacing w:before="80" w:after="80" w:line="240" w:lineRule="auto"/>
              <w:ind w:firstLine="0" w:left="0"/>
            </w:pPr>
            <w:r>
              <w:rPr>
                <w:b w:val="0"/>
                <w:sz w:val="18"/>
              </w:rPr>
              <w:t>1 473,30</w:t>
            </w:r>
          </w:p>
        </w:tc>
        <w:tc>
          <w:tcPr>
            <w:tcW w:type="dxa" w:w="1757"/>
            <w:vAlign w:val="center"/>
          </w:tcPr>
          <w:p>
            <w:pPr>
              <w:pStyle w:val="Мойтекст"/>
              <w:keepNext w:val="0"/>
              <w:spacing w:before="80" w:after="80" w:line="240" w:lineRule="auto"/>
              <w:ind w:firstLine="0" w:left="0"/>
            </w:pPr>
            <w:r>
              <w:rPr>
                <w:b w:val="0"/>
                <w:sz w:val="18"/>
              </w:rPr>
              <w:t>10,71</w:t>
            </w:r>
          </w:p>
        </w:tc>
      </w:tr>
      <w:tr>
        <w:trPr>
          <w:cantSplit/>
        </w:trPr>
        <w:tc>
          <w:tcPr>
            <w:tcW w:type="dxa" w:w="1701"/>
            <w:vAlign w:val="center"/>
          </w:tcPr>
          <w:p>
            <w:pPr>
              <w:pStyle w:val="Мойтекст"/>
              <w:keepNext w:val="0"/>
              <w:spacing w:before="80" w:after="80" w:line="240" w:lineRule="auto"/>
              <w:ind w:firstLine="0" w:left="0"/>
            </w:pPr>
            <w:r>
              <w:rPr>
                <w:b w:val="0"/>
                <w:sz w:val="18"/>
              </w:rPr>
              <w:t>Deflate (ZIP)</w:t>
            </w:r>
          </w:p>
        </w:tc>
        <w:tc>
          <w:tcPr>
            <w:tcW w:type="dxa" w:w="1474"/>
            <w:vAlign w:val="center"/>
          </w:tcPr>
          <w:p>
            <w:pPr>
              <w:pStyle w:val="Мойтекст"/>
              <w:keepNext w:val="0"/>
              <w:spacing w:before="80" w:after="80" w:line="240" w:lineRule="auto"/>
              <w:ind w:firstLine="0" w:left="0"/>
            </w:pPr>
            <w:r>
              <w:rPr>
                <w:b w:val="0"/>
                <w:sz w:val="18"/>
              </w:rPr>
              <w:t>0,1</w:t>
            </w:r>
          </w:p>
        </w:tc>
        <w:tc>
          <w:tcPr>
            <w:tcW w:type="dxa" w:w="1928"/>
            <w:vAlign w:val="center"/>
          </w:tcPr>
          <w:p>
            <w:pPr>
              <w:pStyle w:val="Мойтекст"/>
              <w:keepNext w:val="0"/>
              <w:spacing w:before="80" w:after="80" w:line="240" w:lineRule="auto"/>
              <w:ind w:firstLine="0" w:left="0"/>
            </w:pPr>
            <w:r>
              <w:rPr>
                <w:b w:val="0"/>
                <w:sz w:val="18"/>
              </w:rPr>
              <w:t>1088</w:t>
            </w:r>
          </w:p>
        </w:tc>
        <w:tc>
          <w:tcPr>
            <w:tcW w:type="dxa" w:w="1928"/>
            <w:vAlign w:val="center"/>
          </w:tcPr>
          <w:p>
            <w:pPr>
              <w:pStyle w:val="Мойтекст"/>
              <w:keepNext w:val="0"/>
              <w:spacing w:before="80" w:after="80" w:line="240" w:lineRule="auto"/>
              <w:ind w:firstLine="0" w:left="0"/>
            </w:pPr>
            <w:r>
              <w:rPr>
                <w:b w:val="0"/>
                <w:sz w:val="18"/>
              </w:rPr>
              <w:t>10 886,48</w:t>
            </w:r>
          </w:p>
        </w:tc>
        <w:tc>
          <w:tcPr>
            <w:tcW w:type="dxa" w:w="1757"/>
            <w:vAlign w:val="center"/>
          </w:tcPr>
          <w:p>
            <w:pPr>
              <w:pStyle w:val="Мойтекст"/>
              <w:keepNext w:val="0"/>
              <w:spacing w:before="80" w:after="80" w:line="240" w:lineRule="auto"/>
              <w:ind w:firstLine="0" w:left="0"/>
            </w:pPr>
            <w:r>
              <w:rPr>
                <w:b w:val="0"/>
                <w:sz w:val="18"/>
              </w:rPr>
              <w:t>79,16</w:t>
            </w:r>
          </w:p>
        </w:tc>
      </w:tr>
      <w:tr>
        <w:trPr>
          <w:cantSplit/>
        </w:trPr>
        <w:tc>
          <w:tcPr>
            <w:tcW w:type="dxa" w:w="1701"/>
            <w:vAlign w:val="center"/>
          </w:tcPr>
          <w:p>
            <w:pPr>
              <w:pStyle w:val="Мойтекст"/>
              <w:keepNext w:val="0"/>
              <w:spacing w:before="80" w:after="80" w:line="240" w:lineRule="auto"/>
              <w:ind w:firstLine="0" w:left="0"/>
            </w:pPr>
            <w:r>
              <w:rPr>
                <w:b w:val="0"/>
                <w:sz w:val="18"/>
              </w:rPr>
              <w:t>BZip2</w:t>
            </w:r>
          </w:p>
        </w:tc>
        <w:tc>
          <w:tcPr>
            <w:tcW w:type="dxa" w:w="1474"/>
            <w:vAlign w:val="center"/>
          </w:tcPr>
          <w:p>
            <w:pPr>
              <w:pStyle w:val="Мойтекст"/>
              <w:keepNext w:val="0"/>
              <w:spacing w:before="80" w:after="80" w:line="240" w:lineRule="auto"/>
              <w:ind w:firstLine="0" w:left="0"/>
            </w:pPr>
            <w:r>
              <w:rPr>
                <w:b w:val="0"/>
                <w:sz w:val="18"/>
              </w:rPr>
              <w:t>1</w:t>
            </w:r>
          </w:p>
        </w:tc>
        <w:tc>
          <w:tcPr>
            <w:tcW w:type="dxa" w:w="1928"/>
            <w:vAlign w:val="center"/>
          </w:tcPr>
          <w:p>
            <w:pPr>
              <w:pStyle w:val="Мойтекст"/>
              <w:keepNext w:val="0"/>
              <w:spacing w:before="80" w:after="80" w:line="240" w:lineRule="auto"/>
              <w:ind w:firstLine="0" w:left="0"/>
            </w:pPr>
            <w:r>
              <w:rPr>
                <w:b w:val="0"/>
                <w:sz w:val="18"/>
              </w:rPr>
              <w:t>160</w:t>
            </w:r>
          </w:p>
        </w:tc>
        <w:tc>
          <w:tcPr>
            <w:tcW w:type="dxa" w:w="1928"/>
            <w:vAlign w:val="center"/>
          </w:tcPr>
          <w:p>
            <w:pPr>
              <w:pStyle w:val="Мойтекст"/>
              <w:keepNext w:val="0"/>
              <w:spacing w:before="80" w:after="80" w:line="240" w:lineRule="auto"/>
              <w:ind w:firstLine="0" w:left="0"/>
            </w:pPr>
            <w:r>
              <w:rPr>
                <w:b w:val="0"/>
                <w:sz w:val="18"/>
              </w:rPr>
              <w:t>2 829,24</w:t>
            </w:r>
          </w:p>
        </w:tc>
        <w:tc>
          <w:tcPr>
            <w:tcW w:type="dxa" w:w="1757"/>
            <w:vAlign w:val="center"/>
          </w:tcPr>
          <w:p>
            <w:pPr>
              <w:pStyle w:val="Мойтекст"/>
              <w:keepNext w:val="0"/>
              <w:spacing w:before="80" w:after="80" w:line="240" w:lineRule="auto"/>
              <w:ind w:firstLine="0" w:left="0"/>
            </w:pPr>
            <w:r>
              <w:rPr>
                <w:b w:val="0"/>
                <w:sz w:val="18"/>
              </w:rPr>
              <w:t>20,57</w:t>
            </w:r>
          </w:p>
        </w:tc>
      </w:tr>
      <w:tr>
        <w:trPr>
          <w:cantSplit/>
        </w:trPr>
        <w:tc>
          <w:tcPr>
            <w:tcW w:type="dxa" w:w="1701"/>
            <w:vAlign w:val="center"/>
          </w:tcPr>
          <w:p>
            <w:pPr>
              <w:pStyle w:val="Мойтекст"/>
              <w:keepNext w:val="0"/>
              <w:spacing w:before="80" w:after="80" w:line="240" w:lineRule="auto"/>
              <w:ind w:firstLine="0" w:left="0"/>
            </w:pPr>
            <w:r>
              <w:rPr>
                <w:b w:val="0"/>
                <w:sz w:val="18"/>
              </w:rPr>
              <w:t>PPMd</w:t>
            </w:r>
          </w:p>
        </w:tc>
        <w:tc>
          <w:tcPr>
            <w:tcW w:type="dxa" w:w="1474"/>
            <w:vAlign w:val="center"/>
          </w:tcPr>
          <w:p>
            <w:pPr>
              <w:pStyle w:val="Мойтекст"/>
              <w:keepNext w:val="0"/>
              <w:spacing w:before="80" w:after="80" w:line="240" w:lineRule="auto"/>
              <w:ind w:firstLine="0" w:left="0"/>
            </w:pPr>
            <w:r>
              <w:rPr>
                <w:b w:val="0"/>
                <w:sz w:val="18"/>
              </w:rPr>
              <w:t>2</w:t>
            </w:r>
          </w:p>
        </w:tc>
        <w:tc>
          <w:tcPr>
            <w:tcW w:type="dxa" w:w="1928"/>
            <w:vAlign w:val="center"/>
          </w:tcPr>
          <w:p>
            <w:pPr>
              <w:pStyle w:val="Мойтекст"/>
              <w:keepNext w:val="0"/>
              <w:spacing w:before="80" w:after="80" w:line="240" w:lineRule="auto"/>
              <w:ind w:firstLine="0" w:left="0"/>
            </w:pPr>
            <w:r>
              <w:rPr>
                <w:b w:val="0"/>
                <w:sz w:val="18"/>
              </w:rPr>
              <w:t>18</w:t>
            </w:r>
          </w:p>
        </w:tc>
        <w:tc>
          <w:tcPr>
            <w:tcW w:type="dxa" w:w="1928"/>
            <w:vAlign w:val="center"/>
          </w:tcPr>
          <w:p>
            <w:pPr>
              <w:pStyle w:val="Мойтекст"/>
              <w:keepNext w:val="0"/>
              <w:spacing w:before="80" w:after="80" w:line="240" w:lineRule="auto"/>
              <w:ind w:firstLine="0" w:left="0"/>
            </w:pPr>
            <w:r>
              <w:rPr>
                <w:b w:val="0"/>
                <w:sz w:val="18"/>
              </w:rPr>
              <w:t>2 048,44</w:t>
            </w:r>
          </w:p>
        </w:tc>
        <w:tc>
          <w:tcPr>
            <w:tcW w:type="dxa" w:w="1757"/>
            <w:vAlign w:val="center"/>
          </w:tcPr>
          <w:p>
            <w:pPr>
              <w:pStyle w:val="Мойтекст"/>
              <w:keepNext w:val="0"/>
              <w:spacing w:before="80" w:after="80" w:line="240" w:lineRule="auto"/>
              <w:ind w:firstLine="0" w:left="0"/>
            </w:pPr>
            <w:r>
              <w:rPr>
                <w:b w:val="0"/>
                <w:sz w:val="18"/>
              </w:rPr>
              <w:t>14,90</w:t>
            </w:r>
          </w:p>
        </w:tc>
      </w:tr>
    </w:tbl>
    <w:p>
      <w:pPr>
        <w:pStyle w:val="Мойтекст"/>
        <w:keepLines/>
        <w:spacing w:after="100"/>
      </w:pPr>
      <w:r>
        <w:t>Для SMALL лучше всего сжал LZMA2, но ему потребовалось 33 секунды. PPMd дал немного больший архив за 2 секунды. Непрерывное сжатие позволяет учитывать повторения между маленькими файлами. ZIP сжимает каждый файл отдельно, поэтому его результат оказался хуже.</w:t>
      </w:r>
    </w:p>
    <w:p>
      <w:bookmarkStart w:id="809" w:name="lab3_9"/>
      <w:pPr>
        <w:pStyle w:val="Heading1"/>
        <w:pageBreakBefore w:val="0"/>
      </w:pPr>
      <w:r>
        <w:t>Задание 3. Влияние размера словаря</w:t>
      </w:r>
      <w:bookmarkEnd w:id="809"/>
    </w:p>
    <w:p>
      <w:pPr>
        <w:pStyle w:val="Мойтекст"/>
        <w:keepLines/>
        <w:spacing w:after="100"/>
      </w:pPr>
      <w:r>
        <w:t>Папку TXT сжала методом LZMA2 на нормальном уровне, меняя размер словаря: 64 КБ, 16 МБ, 128 МБ и 3840 МБ. Остальные настройки вручную не меняла.</w:t>
      </w:r>
    </w:p>
    <w:tbl>
      <w:tblPr>
        <w:tblStyle w:val="TableGrid"/>
        <w:tblW w:type="auto" w:w="0"/>
        <w:jc w:val="center"/>
        <w:tblLayout w:type="fixed"/>
        <w:tblLook w:firstColumn="1" w:firstRow="1" w:lastColumn="0" w:lastRow="0" w:noHBand="0" w:noVBand="1" w:val="04A0"/>
      </w:tblPr>
      <w:tblGrid>
        <w:gridCol w:w="1474"/>
        <w:gridCol w:w="1928"/>
        <w:gridCol w:w="1928"/>
        <w:gridCol w:w="1701"/>
        <w:gridCol w:w="1757"/>
      </w:tblGrid>
      <w:tr>
        <w:trPr>
          <w:cantSplit/>
          <w:tblHeader/>
        </w:trPr>
        <w:tc>
          <w:tcPr>
            <w:tcW w:type="dxa" w:w="1474"/>
            <w:vAlign w:val="center"/>
            <w:shd w:fill="E8EEF5"/>
          </w:tcPr>
          <w:p>
            <w:pPr>
              <w:pStyle w:val="Мойтекст"/>
              <w:keepNext/>
              <w:spacing w:before="80" w:after="80" w:line="240" w:lineRule="auto"/>
              <w:ind w:firstLine="0" w:left="0"/>
            </w:pPr>
            <w:r>
              <w:rPr>
                <w:b/>
                <w:sz w:val="18"/>
              </w:rPr>
              <w:t>Словарь</w:t>
            </w:r>
          </w:p>
        </w:tc>
        <w:tc>
          <w:tcPr>
            <w:tcW w:type="dxa" w:w="1928"/>
            <w:vAlign w:val="center"/>
            <w:shd w:fill="E8EEF5"/>
          </w:tcPr>
          <w:p>
            <w:pPr>
              <w:pStyle w:val="Мойтекст"/>
              <w:keepNext/>
              <w:spacing w:before="80" w:after="80" w:line="240" w:lineRule="auto"/>
              <w:ind w:firstLine="0" w:left="0"/>
            </w:pPr>
            <w:r>
              <w:rPr>
                <w:b/>
                <w:sz w:val="18"/>
              </w:rPr>
              <w:t>Память для сжатия, МБ</w:t>
            </w:r>
          </w:p>
        </w:tc>
        <w:tc>
          <w:tcPr>
            <w:tcW w:type="dxa" w:w="1928"/>
            <w:vAlign w:val="center"/>
            <w:shd w:fill="E8EEF5"/>
          </w:tcPr>
          <w:p>
            <w:pPr>
              <w:pStyle w:val="Мойтекст"/>
              <w:keepNext/>
              <w:spacing w:before="80" w:after="80" w:line="240" w:lineRule="auto"/>
              <w:ind w:firstLine="0" w:left="0"/>
            </w:pPr>
            <w:r>
              <w:rPr>
                <w:b/>
                <w:sz w:val="18"/>
              </w:rPr>
              <w:t>Память для распаковки, МБ</w:t>
            </w:r>
          </w:p>
        </w:tc>
        <w:tc>
          <w:tcPr>
            <w:tcW w:type="dxa" w:w="1701"/>
            <w:vAlign w:val="center"/>
            <w:shd w:fill="E8EEF5"/>
          </w:tcPr>
          <w:p>
            <w:pPr>
              <w:pStyle w:val="Мойтекст"/>
              <w:keepNext/>
              <w:spacing w:before="80" w:after="80" w:line="240" w:lineRule="auto"/>
              <w:ind w:firstLine="0" w:left="0"/>
            </w:pPr>
            <w:r>
              <w:rPr>
                <w:b/>
                <w:sz w:val="18"/>
              </w:rPr>
              <w:t>Архив, байт</w:t>
            </w:r>
          </w:p>
        </w:tc>
        <w:tc>
          <w:tcPr>
            <w:tcW w:type="dxa" w:w="1757"/>
            <w:vAlign w:val="center"/>
            <w:shd w:fill="E8EEF5"/>
          </w:tcPr>
          <w:p>
            <w:pPr>
              <w:pStyle w:val="Мойтекст"/>
              <w:keepNext/>
              <w:spacing w:before="80" w:after="80" w:line="240" w:lineRule="auto"/>
              <w:ind w:firstLine="0" w:left="0"/>
            </w:pPr>
            <w:r>
              <w:rPr>
                <w:b/>
                <w:sz w:val="18"/>
              </w:rPr>
              <w:t>Коэффициент, %</w:t>
            </w:r>
          </w:p>
        </w:tc>
      </w:tr>
      <w:tr>
        <w:trPr>
          <w:cantSplit/>
        </w:trPr>
        <w:tc>
          <w:tcPr>
            <w:tcW w:type="dxa" w:w="1474"/>
            <w:vAlign w:val="center"/>
          </w:tcPr>
          <w:p>
            <w:pPr>
              <w:pStyle w:val="Мойтекст"/>
              <w:keepNext w:val="0"/>
              <w:spacing w:before="80" w:after="80" w:line="240" w:lineRule="auto"/>
              <w:ind w:firstLine="0" w:left="0"/>
            </w:pPr>
            <w:r>
              <w:rPr>
                <w:b w:val="0"/>
                <w:sz w:val="18"/>
              </w:rPr>
              <w:t>64 КБ</w:t>
            </w:r>
          </w:p>
        </w:tc>
        <w:tc>
          <w:tcPr>
            <w:tcW w:type="dxa" w:w="1928"/>
            <w:vAlign w:val="center"/>
          </w:tcPr>
          <w:p>
            <w:pPr>
              <w:pStyle w:val="Мойтекст"/>
              <w:keepNext w:val="0"/>
              <w:spacing w:before="80" w:after="80" w:line="240" w:lineRule="auto"/>
              <w:ind w:firstLine="0" w:left="0"/>
            </w:pPr>
            <w:r>
              <w:rPr>
                <w:b w:val="0"/>
                <w:sz w:val="18"/>
              </w:rPr>
              <w:t>88</w:t>
            </w:r>
          </w:p>
        </w:tc>
        <w:tc>
          <w:tcPr>
            <w:tcW w:type="dxa" w:w="1928"/>
            <w:vAlign w:val="center"/>
          </w:tcPr>
          <w:p>
            <w:pPr>
              <w:pStyle w:val="Мойтекст"/>
              <w:keepNext w:val="0"/>
              <w:spacing w:before="80" w:after="80" w:line="240" w:lineRule="auto"/>
              <w:ind w:firstLine="0" w:left="0"/>
            </w:pPr>
            <w:r>
              <w:rPr>
                <w:b w:val="0"/>
                <w:sz w:val="18"/>
              </w:rPr>
              <w:t>3</w:t>
            </w:r>
          </w:p>
        </w:tc>
        <w:tc>
          <w:tcPr>
            <w:tcW w:type="dxa" w:w="1701"/>
            <w:vAlign w:val="center"/>
          </w:tcPr>
          <w:p>
            <w:pPr>
              <w:pStyle w:val="Мойтекст"/>
              <w:keepNext w:val="0"/>
              <w:spacing w:before="80" w:after="80" w:line="240" w:lineRule="auto"/>
              <w:ind w:firstLine="0" w:left="0"/>
            </w:pPr>
            <w:r>
              <w:rPr>
                <w:b w:val="0"/>
                <w:sz w:val="18"/>
              </w:rPr>
              <w:t>2959</w:t>
            </w:r>
          </w:p>
        </w:tc>
        <w:tc>
          <w:tcPr>
            <w:tcW w:type="dxa" w:w="1757"/>
            <w:vAlign w:val="center"/>
          </w:tcPr>
          <w:p>
            <w:pPr>
              <w:pStyle w:val="Мойтекст"/>
              <w:keepNext w:val="0"/>
              <w:spacing w:before="80" w:after="80" w:line="240" w:lineRule="auto"/>
              <w:ind w:firstLine="0" w:left="0"/>
            </w:pPr>
            <w:r>
              <w:rPr>
                <w:b w:val="0"/>
                <w:sz w:val="18"/>
              </w:rPr>
              <w:t>0,028219</w:t>
            </w:r>
          </w:p>
        </w:tc>
      </w:tr>
      <w:tr>
        <w:trPr>
          <w:cantSplit/>
        </w:trPr>
        <w:tc>
          <w:tcPr>
            <w:tcW w:type="dxa" w:w="1474"/>
            <w:vAlign w:val="center"/>
          </w:tcPr>
          <w:p>
            <w:pPr>
              <w:pStyle w:val="Мойтекст"/>
              <w:keepNext w:val="0"/>
              <w:spacing w:before="80" w:after="80" w:line="240" w:lineRule="auto"/>
              <w:ind w:firstLine="0" w:left="0"/>
            </w:pPr>
            <w:r>
              <w:rPr>
                <w:b w:val="0"/>
                <w:sz w:val="18"/>
              </w:rPr>
              <w:t>16 МБ</w:t>
            </w:r>
          </w:p>
        </w:tc>
        <w:tc>
          <w:tcPr>
            <w:tcW w:type="dxa" w:w="1928"/>
            <w:vAlign w:val="center"/>
          </w:tcPr>
          <w:p>
            <w:pPr>
              <w:pStyle w:val="Мойтекст"/>
              <w:keepNext w:val="0"/>
              <w:spacing w:before="80" w:after="80" w:line="240" w:lineRule="auto"/>
              <w:ind w:firstLine="0" w:left="0"/>
            </w:pPr>
            <w:r>
              <w:rPr>
                <w:b w:val="0"/>
                <w:sz w:val="18"/>
              </w:rPr>
              <w:t>2496</w:t>
            </w:r>
          </w:p>
        </w:tc>
        <w:tc>
          <w:tcPr>
            <w:tcW w:type="dxa" w:w="1928"/>
            <w:vAlign w:val="center"/>
          </w:tcPr>
          <w:p>
            <w:pPr>
              <w:pStyle w:val="Мойтекст"/>
              <w:keepNext w:val="0"/>
              <w:spacing w:before="80" w:after="80" w:line="240" w:lineRule="auto"/>
              <w:ind w:firstLine="0" w:left="0"/>
            </w:pPr>
            <w:r>
              <w:rPr>
                <w:b w:val="0"/>
                <w:sz w:val="18"/>
              </w:rPr>
              <w:t>18</w:t>
            </w:r>
          </w:p>
        </w:tc>
        <w:tc>
          <w:tcPr>
            <w:tcW w:type="dxa" w:w="1701"/>
            <w:vAlign w:val="center"/>
          </w:tcPr>
          <w:p>
            <w:pPr>
              <w:pStyle w:val="Мойтекст"/>
              <w:keepNext w:val="0"/>
              <w:spacing w:before="80" w:after="80" w:line="240" w:lineRule="auto"/>
              <w:ind w:firstLine="0" w:left="0"/>
            </w:pPr>
            <w:r>
              <w:rPr>
                <w:b w:val="0"/>
                <w:sz w:val="18"/>
              </w:rPr>
              <w:t>1980</w:t>
            </w:r>
          </w:p>
        </w:tc>
        <w:tc>
          <w:tcPr>
            <w:tcW w:type="dxa" w:w="1757"/>
            <w:vAlign w:val="center"/>
          </w:tcPr>
          <w:p>
            <w:pPr>
              <w:pStyle w:val="Мойтекст"/>
              <w:keepNext w:val="0"/>
              <w:spacing w:before="80" w:after="80" w:line="240" w:lineRule="auto"/>
              <w:ind w:firstLine="0" w:left="0"/>
            </w:pPr>
            <w:r>
              <w:rPr>
                <w:b w:val="0"/>
                <w:sz w:val="18"/>
              </w:rPr>
              <w:t>0,018883</w:t>
            </w:r>
          </w:p>
        </w:tc>
      </w:tr>
      <w:tr>
        <w:trPr>
          <w:cantSplit/>
        </w:trPr>
        <w:tc>
          <w:tcPr>
            <w:tcW w:type="dxa" w:w="1474"/>
            <w:vAlign w:val="center"/>
          </w:tcPr>
          <w:p>
            <w:pPr>
              <w:pStyle w:val="Мойтекст"/>
              <w:keepNext w:val="0"/>
              <w:spacing w:before="80" w:after="80" w:line="240" w:lineRule="auto"/>
              <w:ind w:firstLine="0" w:left="0"/>
            </w:pPr>
            <w:r>
              <w:rPr>
                <w:b w:val="0"/>
                <w:sz w:val="18"/>
              </w:rPr>
              <w:t>128 МБ</w:t>
            </w:r>
          </w:p>
        </w:tc>
        <w:tc>
          <w:tcPr>
            <w:tcW w:type="dxa" w:w="1928"/>
            <w:vAlign w:val="center"/>
          </w:tcPr>
          <w:p>
            <w:pPr>
              <w:pStyle w:val="Мойтекст"/>
              <w:keepNext w:val="0"/>
              <w:spacing w:before="80" w:after="80" w:line="240" w:lineRule="auto"/>
              <w:ind w:firstLine="0" w:left="0"/>
            </w:pPr>
            <w:r>
              <w:rPr>
                <w:b w:val="0"/>
                <w:sz w:val="18"/>
              </w:rPr>
              <w:t>13888</w:t>
            </w:r>
          </w:p>
        </w:tc>
        <w:tc>
          <w:tcPr>
            <w:tcW w:type="dxa" w:w="1928"/>
            <w:vAlign w:val="center"/>
          </w:tcPr>
          <w:p>
            <w:pPr>
              <w:pStyle w:val="Мойтекст"/>
              <w:keepNext w:val="0"/>
              <w:spacing w:before="80" w:after="80" w:line="240" w:lineRule="auto"/>
              <w:ind w:firstLine="0" w:left="0"/>
            </w:pPr>
            <w:r>
              <w:rPr>
                <w:b w:val="0"/>
                <w:sz w:val="18"/>
              </w:rPr>
              <w:t>130</w:t>
            </w:r>
          </w:p>
        </w:tc>
        <w:tc>
          <w:tcPr>
            <w:tcW w:type="dxa" w:w="1701"/>
            <w:vAlign w:val="center"/>
          </w:tcPr>
          <w:p>
            <w:pPr>
              <w:pStyle w:val="Мойтекст"/>
              <w:keepNext w:val="0"/>
              <w:spacing w:before="80" w:after="80" w:line="240" w:lineRule="auto"/>
              <w:ind w:firstLine="0" w:left="0"/>
            </w:pPr>
            <w:r>
              <w:rPr>
                <w:b w:val="0"/>
                <w:sz w:val="18"/>
              </w:rPr>
              <w:t>1980</w:t>
            </w:r>
          </w:p>
        </w:tc>
        <w:tc>
          <w:tcPr>
            <w:tcW w:type="dxa" w:w="1757"/>
            <w:vAlign w:val="center"/>
          </w:tcPr>
          <w:p>
            <w:pPr>
              <w:pStyle w:val="Мойтекст"/>
              <w:keepNext w:val="0"/>
              <w:spacing w:before="80" w:after="80" w:line="240" w:lineRule="auto"/>
              <w:ind w:firstLine="0" w:left="0"/>
            </w:pPr>
            <w:r>
              <w:rPr>
                <w:b w:val="0"/>
                <w:sz w:val="18"/>
              </w:rPr>
              <w:t>0,018883</w:t>
            </w:r>
          </w:p>
        </w:tc>
      </w:tr>
      <w:tr>
        <w:trPr>
          <w:cantSplit/>
        </w:trPr>
        <w:tc>
          <w:tcPr>
            <w:tcW w:type="dxa" w:w="1474"/>
            <w:vAlign w:val="center"/>
          </w:tcPr>
          <w:p>
            <w:pPr>
              <w:pStyle w:val="Мойтекст"/>
              <w:keepNext w:val="0"/>
              <w:spacing w:before="80" w:after="80" w:line="240" w:lineRule="auto"/>
              <w:ind w:firstLine="0" w:left="0"/>
            </w:pPr>
            <w:r>
              <w:rPr>
                <w:b w:val="0"/>
                <w:sz w:val="18"/>
              </w:rPr>
              <w:t>3840 МБ (max)</w:t>
            </w:r>
          </w:p>
        </w:tc>
        <w:tc>
          <w:tcPr>
            <w:tcW w:type="dxa" w:w="1928"/>
            <w:vAlign w:val="center"/>
          </w:tcPr>
          <w:p>
            <w:pPr>
              <w:pStyle w:val="Мойтекст"/>
              <w:keepNext w:val="0"/>
              <w:spacing w:before="80" w:after="80" w:line="240" w:lineRule="auto"/>
              <w:ind w:firstLine="0" w:left="0"/>
            </w:pPr>
            <w:r>
              <w:rPr>
                <w:b w:val="0"/>
                <w:sz w:val="18"/>
              </w:rPr>
              <w:t>38920</w:t>
            </w:r>
          </w:p>
        </w:tc>
        <w:tc>
          <w:tcPr>
            <w:tcW w:type="dxa" w:w="1928"/>
            <w:vAlign w:val="center"/>
          </w:tcPr>
          <w:p>
            <w:pPr>
              <w:pStyle w:val="Мойтекст"/>
              <w:keepNext w:val="0"/>
              <w:spacing w:before="80" w:after="80" w:line="240" w:lineRule="auto"/>
              <w:ind w:firstLine="0" w:left="0"/>
            </w:pPr>
            <w:r>
              <w:rPr>
                <w:b w:val="0"/>
                <w:sz w:val="18"/>
              </w:rPr>
              <w:t>3842</w:t>
            </w:r>
          </w:p>
        </w:tc>
        <w:tc>
          <w:tcPr>
            <w:tcW w:type="dxa" w:w="1701"/>
            <w:vAlign w:val="center"/>
          </w:tcPr>
          <w:p>
            <w:pPr>
              <w:pStyle w:val="Мойтекст"/>
              <w:keepNext w:val="0"/>
              <w:spacing w:before="80" w:after="80" w:line="240" w:lineRule="auto"/>
              <w:ind w:firstLine="0" w:left="0"/>
            </w:pPr>
            <w:r>
              <w:rPr>
                <w:b w:val="0"/>
                <w:sz w:val="18"/>
              </w:rPr>
              <w:t>нет</w:t>
            </w:r>
          </w:p>
        </w:tc>
        <w:tc>
          <w:tcPr>
            <w:tcW w:type="dxa" w:w="1757"/>
            <w:vAlign w:val="center"/>
          </w:tcPr>
          <w:p>
            <w:pPr>
              <w:pStyle w:val="Мойтекст"/>
              <w:keepNext w:val="0"/>
              <w:spacing w:before="80" w:after="80" w:line="240" w:lineRule="auto"/>
              <w:ind w:firstLine="0" w:left="0"/>
            </w:pPr>
            <w:r>
              <w:rPr>
                <w:b w:val="0"/>
                <w:sz w:val="18"/>
              </w:rPr>
              <w:t>нет</w:t>
            </w:r>
          </w:p>
        </w:tc>
      </w:tr>
    </w:tbl>
    <w:p>
      <w:pPr>
        <w:pStyle w:val="Мойтекст"/>
        <w:keepLines/>
        <w:spacing w:after="100"/>
      </w:pPr>
      <w:r>
        <w:t>При словаре 3840 МБ 7-Zip выдал ошибку нехватки памяти. Требовалось 38 920 МБ, а на компьютере установлено 32 690 МБ. Архив создать не удалось. Значения памяти в таблице взяты из настроек 7-Zip.</w:t>
      </w:r>
    </w:p>
    <w:p>
      <w:pPr>
        <w:pStyle w:val="Мойтекст"/>
        <w:keepLines/>
        <w:spacing w:after="100"/>
      </w:pPr>
      <w:r>
        <w:t>При переходе от 64 КБ к 16 МБ архив уменьшился с 2959 до 1980 байт. Словарь 128 МБ дал те же 1980 байт, но потребовал больше памяти. Поэтому для этих файлов достаточно 16 МБ. Большой словарь бесполезен, если все нужные повторения уже помещаются в меньший.</w:t>
      </w:r>
    </w:p>
    <w:p>
      <w:pPr>
        <w:pStyle w:val="Мойтекст"/>
        <w:keepNext/>
        <w:spacing w:before="80" w:after="40"/>
        <w:ind w:firstLine="0" w:left="0"/>
        <w:jc w:val="center"/>
      </w:pPr>
      <w:r>
        <w:drawing>
          <wp:inline xmlns:a="http://schemas.openxmlformats.org/drawingml/2006/main" xmlns:pic="http://schemas.openxmlformats.org/drawingml/2006/picture">
            <wp:extent cx="5940000" cy="3190806"/>
            <wp:docPr id="7" name="Picture 7"/>
            <wp:cNvGraphicFramePr>
              <a:graphicFrameLocks noChangeAspect="1"/>
            </wp:cNvGraphicFramePr>
            <a:graphic>
              <a:graphicData uri="http://schemas.openxmlformats.org/drawingml/2006/picture">
                <pic:pic>
                  <pic:nvPicPr>
                    <pic:cNvPr id="0" name="4.png"/>
                    <pic:cNvPicPr/>
                  </pic:nvPicPr>
                  <pic:blipFill>
                    <a:blip r:embed="rId16"/>
                    <a:stretch>
                      <a:fillRect/>
                    </a:stretch>
                  </pic:blipFill>
                  <pic:spPr>
                    <a:xfrm>
                      <a:off x="0" y="0"/>
                      <a:ext cx="5940000" cy="3190806"/>
                    </a:xfrm>
                    <a:prstGeom prst="rect"/>
                  </pic:spPr>
                </pic:pic>
              </a:graphicData>
            </a:graphic>
          </wp:inline>
        </w:drawing>
      </w:r>
    </w:p>
    <w:p>
      <w:pPr>
        <w:pStyle w:val="Мояподпись"/>
        <w:spacing w:after="140"/>
      </w:pPr>
      <w:r>
        <w:t>Скриншот 7. Архивы 450389TXT64, 450389TXT16 и 450389TXT128 в FAR, режим «Детальный»</w:t>
      </w:r>
    </w:p>
    <w:p>
      <w:pPr>
        <w:pStyle w:val="Мойтекст"/>
        <w:keepNext/>
        <w:spacing w:before="80" w:after="40"/>
        <w:ind w:firstLine="0" w:left="0"/>
        <w:jc w:val="center"/>
      </w:pPr>
      <w:r>
        <w:drawing>
          <wp:inline xmlns:a="http://schemas.openxmlformats.org/drawingml/2006/main" xmlns:pic="http://schemas.openxmlformats.org/drawingml/2006/picture">
            <wp:extent cx="3025359" cy="2699999"/>
            <wp:docPr id="8" name="Picture 8"/>
            <wp:cNvGraphicFramePr>
              <a:graphicFrameLocks noChangeAspect="1"/>
            </wp:cNvGraphicFramePr>
            <a:graphic>
              <a:graphicData uri="http://schemas.openxmlformats.org/drawingml/2006/picture">
                <pic:pic>
                  <pic:nvPicPr>
                    <pic:cNvPr id="0" name="12.png"/>
                    <pic:cNvPicPr/>
                  </pic:nvPicPr>
                  <pic:blipFill>
                    <a:blip r:embed="rId17"/>
                    <a:stretch>
                      <a:fillRect/>
                    </a:stretch>
                  </pic:blipFill>
                  <pic:spPr>
                    <a:xfrm>
                      <a:off x="0" y="0"/>
                      <a:ext cx="3025359" cy="2699999"/>
                    </a:xfrm>
                    <a:prstGeom prst="rect"/>
                  </pic:spPr>
                </pic:pic>
              </a:graphicData>
            </a:graphic>
          </wp:inline>
        </w:drawing>
      </w:r>
    </w:p>
    <w:p>
      <w:pPr>
        <w:pStyle w:val="Мояподпись"/>
        <w:spacing w:after="140"/>
      </w:pPr>
      <w:r>
        <w:t>Скриншот 8. Отказ 7-Zip при словаре 3840 МБ: недостаточно памяти</w:t>
      </w:r>
    </w:p>
    <w:p>
      <w:bookmarkStart w:id="810" w:name="lab3_10"/>
      <w:pPr>
        <w:pStyle w:val="Heading1"/>
        <w:pageBreakBefore w:val="0"/>
      </w:pPr>
      <w:r>
        <w:t>Задание 4. Максимальное сжатие из командной строки</w:t>
      </w:r>
      <w:bookmarkEnd w:id="810"/>
    </w:p>
    <w:p>
      <w:pPr>
        <w:pStyle w:val="Мойтекст"/>
        <w:keepLines/>
        <w:spacing w:after="100"/>
      </w:pPr>
      <w:r>
        <w:t>Папки PIC и VID сжала из командной строки с максимальным уровнем. В командах указала -mx=9 и метод LZMA2. Архивы сохранила рядом с исходными папками.</w:t>
      </w:r>
    </w:p>
    <w:p>
      <w:pPr>
        <w:pStyle w:val="Мойтекст"/>
        <w:spacing w:before="80" w:after="100"/>
        <w:ind w:firstLine="0" w:left="0"/>
      </w:pPr>
      <w:r>
        <w:rPr>
          <w:rFonts w:ascii="Courier New" w:hAnsi="Courier New"/>
          <w:sz w:val="16"/>
        </w:rPr>
        <w:t>"C:\Program Files\7-Zip\7z.exe" a -t7z -m0=LZMA2 -mx=9 "450389PIC_max.7z" ".\450389PIC\"</w:t>
      </w:r>
    </w:p>
    <w:p>
      <w:pPr>
        <w:pStyle w:val="Мойтекст"/>
        <w:spacing w:before="80" w:after="100"/>
        <w:ind w:firstLine="0" w:left="0"/>
      </w:pPr>
      <w:r>
        <w:rPr>
          <w:rFonts w:ascii="Courier New" w:hAnsi="Courier New"/>
          <w:sz w:val="16"/>
        </w:rPr>
        <w:t>"C:\Program Files\7-Zip\7z.exe" a -t7z -m0=LZMA2 -mx=9 "450389VID_max.7z" ".\450389VID\"</w:t>
      </w:r>
    </w:p>
    <w:tbl>
      <w:tblPr>
        <w:tblStyle w:val="TableGrid"/>
        <w:tblW w:type="auto" w:w="0"/>
        <w:jc w:val="center"/>
        <w:tblLayout w:type="fixed"/>
        <w:tblLook w:firstColumn="1" w:firstRow="1" w:lastColumn="0" w:lastRow="0" w:noHBand="0" w:noVBand="1" w:val="04A0"/>
      </w:tblPr>
      <w:tblGrid>
        <w:gridCol w:w="1531"/>
        <w:gridCol w:w="1871"/>
        <w:gridCol w:w="1871"/>
        <w:gridCol w:w="1814"/>
        <w:gridCol w:w="1701"/>
      </w:tblGrid>
      <w:tr>
        <w:trPr>
          <w:cantSplit/>
          <w:tblHeader/>
        </w:trPr>
        <w:tc>
          <w:tcPr>
            <w:tcW w:type="dxa" w:w="1531"/>
            <w:vAlign w:val="center"/>
            <w:shd w:fill="E8EEF5"/>
          </w:tcPr>
          <w:p>
            <w:pPr>
              <w:pStyle w:val="Мойтекст"/>
              <w:keepNext/>
              <w:spacing w:before="80" w:after="80" w:line="240" w:lineRule="auto"/>
              <w:ind w:firstLine="0" w:left="0"/>
            </w:pPr>
            <w:r>
              <w:rPr>
                <w:b/>
                <w:sz w:val="18"/>
              </w:rPr>
              <w:t>Каталог</w:t>
            </w:r>
          </w:p>
        </w:tc>
        <w:tc>
          <w:tcPr>
            <w:tcW w:type="dxa" w:w="1871"/>
            <w:vAlign w:val="center"/>
            <w:shd w:fill="E8EEF5"/>
          </w:tcPr>
          <w:p>
            <w:pPr>
              <w:pStyle w:val="Мойтекст"/>
              <w:keepNext/>
              <w:spacing w:before="80" w:after="80" w:line="240" w:lineRule="auto"/>
              <w:ind w:firstLine="0" w:left="0"/>
            </w:pPr>
            <w:r>
              <w:rPr>
                <w:b/>
                <w:sz w:val="18"/>
              </w:rPr>
              <w:t>Оригинал, байт</w:t>
            </w:r>
          </w:p>
        </w:tc>
        <w:tc>
          <w:tcPr>
            <w:tcW w:type="dxa" w:w="1871"/>
            <w:vAlign w:val="center"/>
            <w:shd w:fill="E8EEF5"/>
          </w:tcPr>
          <w:p>
            <w:pPr>
              <w:pStyle w:val="Мойтекст"/>
              <w:keepNext/>
              <w:spacing w:before="80" w:after="80" w:line="240" w:lineRule="auto"/>
              <w:ind w:firstLine="0" w:left="0"/>
            </w:pPr>
            <w:r>
              <w:rPr>
                <w:b/>
                <w:sz w:val="18"/>
              </w:rPr>
              <w:t>Архив, байт</w:t>
            </w:r>
          </w:p>
        </w:tc>
        <w:tc>
          <w:tcPr>
            <w:tcW w:type="dxa" w:w="1814"/>
            <w:vAlign w:val="center"/>
            <w:shd w:fill="E8EEF5"/>
          </w:tcPr>
          <w:p>
            <w:pPr>
              <w:pStyle w:val="Мойтекст"/>
              <w:keepNext/>
              <w:spacing w:before="80" w:after="80" w:line="240" w:lineRule="auto"/>
              <w:ind w:firstLine="0" w:left="0"/>
            </w:pPr>
            <w:r>
              <w:rPr>
                <w:b/>
                <w:sz w:val="18"/>
              </w:rPr>
              <w:t>Архив / оригинал, %</w:t>
            </w:r>
          </w:p>
        </w:tc>
        <w:tc>
          <w:tcPr>
            <w:tcW w:type="dxa" w:w="1701"/>
            <w:vAlign w:val="center"/>
            <w:shd w:fill="E8EEF5"/>
          </w:tcPr>
          <w:p>
            <w:pPr>
              <w:pStyle w:val="Мойтекст"/>
              <w:keepNext/>
              <w:spacing w:before="80" w:after="80" w:line="240" w:lineRule="auto"/>
              <w:ind w:firstLine="0" w:left="0"/>
            </w:pPr>
            <w:r>
              <w:rPr>
                <w:b/>
                <w:sz w:val="18"/>
              </w:rPr>
              <w:t>Уменьшение, %</w:t>
            </w:r>
          </w:p>
        </w:tc>
      </w:tr>
      <w:tr>
        <w:trPr>
          <w:cantSplit/>
        </w:trPr>
        <w:tc>
          <w:tcPr>
            <w:tcW w:type="dxa" w:w="1531"/>
            <w:vAlign w:val="center"/>
          </w:tcPr>
          <w:p>
            <w:pPr>
              <w:pStyle w:val="Мойтекст"/>
              <w:keepNext w:val="0"/>
              <w:spacing w:before="80" w:after="80" w:line="240" w:lineRule="auto"/>
              <w:ind w:firstLine="0" w:left="0"/>
            </w:pPr>
            <w:r>
              <w:rPr>
                <w:b w:val="0"/>
                <w:sz w:val="18"/>
              </w:rPr>
              <w:t>450389PIC</w:t>
            </w:r>
          </w:p>
        </w:tc>
        <w:tc>
          <w:tcPr>
            <w:tcW w:type="dxa" w:w="1871"/>
            <w:vAlign w:val="center"/>
          </w:tcPr>
          <w:p>
            <w:pPr>
              <w:pStyle w:val="Мойтекст"/>
              <w:keepNext w:val="0"/>
              <w:spacing w:before="80" w:after="80" w:line="240" w:lineRule="auto"/>
              <w:ind w:firstLine="0" w:left="0"/>
            </w:pPr>
            <w:r>
              <w:rPr>
                <w:b w:val="0"/>
                <w:sz w:val="18"/>
              </w:rPr>
              <w:t>24 649 578</w:t>
            </w:r>
          </w:p>
        </w:tc>
        <w:tc>
          <w:tcPr>
            <w:tcW w:type="dxa" w:w="1871"/>
            <w:vAlign w:val="center"/>
          </w:tcPr>
          <w:p>
            <w:pPr>
              <w:pStyle w:val="Мойтекст"/>
              <w:keepNext w:val="0"/>
              <w:spacing w:before="80" w:after="80" w:line="240" w:lineRule="auto"/>
              <w:ind w:firstLine="0" w:left="0"/>
            </w:pPr>
            <w:r>
              <w:rPr>
                <w:b w:val="0"/>
                <w:sz w:val="18"/>
              </w:rPr>
              <w:t>23 217 366</w:t>
            </w:r>
          </w:p>
        </w:tc>
        <w:tc>
          <w:tcPr>
            <w:tcW w:type="dxa" w:w="1814"/>
            <w:vAlign w:val="center"/>
          </w:tcPr>
          <w:p>
            <w:pPr>
              <w:pStyle w:val="Мойтекст"/>
              <w:keepNext w:val="0"/>
              <w:spacing w:before="80" w:after="80" w:line="240" w:lineRule="auto"/>
              <w:ind w:firstLine="0" w:left="0"/>
            </w:pPr>
            <w:r>
              <w:rPr>
                <w:b w:val="0"/>
                <w:sz w:val="18"/>
              </w:rPr>
              <w:t>94,19</w:t>
            </w:r>
          </w:p>
        </w:tc>
        <w:tc>
          <w:tcPr>
            <w:tcW w:type="dxa" w:w="1701"/>
            <w:vAlign w:val="center"/>
          </w:tcPr>
          <w:p>
            <w:pPr>
              <w:pStyle w:val="Мойтекст"/>
              <w:keepNext w:val="0"/>
              <w:spacing w:before="80" w:after="80" w:line="240" w:lineRule="auto"/>
              <w:ind w:firstLine="0" w:left="0"/>
            </w:pPr>
            <w:r>
              <w:rPr>
                <w:b w:val="0"/>
                <w:sz w:val="18"/>
              </w:rPr>
              <w:t>5,81</w:t>
            </w:r>
          </w:p>
        </w:tc>
      </w:tr>
      <w:tr>
        <w:trPr>
          <w:cantSplit/>
        </w:trPr>
        <w:tc>
          <w:tcPr>
            <w:tcW w:type="dxa" w:w="1531"/>
            <w:vAlign w:val="center"/>
          </w:tcPr>
          <w:p>
            <w:pPr>
              <w:pStyle w:val="Мойтекст"/>
              <w:keepNext w:val="0"/>
              <w:spacing w:before="80" w:after="80" w:line="240" w:lineRule="auto"/>
              <w:ind w:firstLine="0" w:left="0"/>
            </w:pPr>
            <w:r>
              <w:rPr>
                <w:b w:val="0"/>
                <w:sz w:val="18"/>
              </w:rPr>
              <w:t>450389VID</w:t>
            </w:r>
          </w:p>
        </w:tc>
        <w:tc>
          <w:tcPr>
            <w:tcW w:type="dxa" w:w="1871"/>
            <w:vAlign w:val="center"/>
          </w:tcPr>
          <w:p>
            <w:pPr>
              <w:pStyle w:val="Мойтекст"/>
              <w:keepNext w:val="0"/>
              <w:spacing w:before="80" w:after="80" w:line="240" w:lineRule="auto"/>
              <w:ind w:firstLine="0" w:left="0"/>
            </w:pPr>
            <w:r>
              <w:rPr>
                <w:b w:val="0"/>
                <w:sz w:val="18"/>
              </w:rPr>
              <w:t>21 529 482</w:t>
            </w:r>
          </w:p>
        </w:tc>
        <w:tc>
          <w:tcPr>
            <w:tcW w:type="dxa" w:w="1871"/>
            <w:vAlign w:val="center"/>
          </w:tcPr>
          <w:p>
            <w:pPr>
              <w:pStyle w:val="Мойтекст"/>
              <w:keepNext w:val="0"/>
              <w:spacing w:before="80" w:after="80" w:line="240" w:lineRule="auto"/>
              <w:ind w:firstLine="0" w:left="0"/>
            </w:pPr>
            <w:r>
              <w:rPr>
                <w:b w:val="0"/>
                <w:sz w:val="18"/>
              </w:rPr>
              <w:t>21 466 448</w:t>
            </w:r>
          </w:p>
        </w:tc>
        <w:tc>
          <w:tcPr>
            <w:tcW w:type="dxa" w:w="1814"/>
            <w:vAlign w:val="center"/>
          </w:tcPr>
          <w:p>
            <w:pPr>
              <w:pStyle w:val="Мойтекст"/>
              <w:keepNext w:val="0"/>
              <w:spacing w:before="80" w:after="80" w:line="240" w:lineRule="auto"/>
              <w:ind w:firstLine="0" w:left="0"/>
            </w:pPr>
            <w:r>
              <w:rPr>
                <w:b w:val="0"/>
                <w:sz w:val="18"/>
              </w:rPr>
              <w:t>99,71</w:t>
            </w:r>
          </w:p>
        </w:tc>
        <w:tc>
          <w:tcPr>
            <w:tcW w:type="dxa" w:w="1701"/>
            <w:vAlign w:val="center"/>
          </w:tcPr>
          <w:p>
            <w:pPr>
              <w:pStyle w:val="Мойтекст"/>
              <w:keepNext w:val="0"/>
              <w:spacing w:before="80" w:after="80" w:line="240" w:lineRule="auto"/>
              <w:ind w:firstLine="0" w:left="0"/>
            </w:pPr>
            <w:r>
              <w:rPr>
                <w:b w:val="0"/>
                <w:sz w:val="18"/>
              </w:rPr>
              <w:t>0,29</w:t>
            </w:r>
          </w:p>
        </w:tc>
      </w:tr>
    </w:tbl>
    <w:p>
      <w:pPr>
        <w:pStyle w:val="Мойтекст"/>
        <w:keepLines/>
        <w:spacing w:after="100"/>
      </w:pPr>
      <w:r>
        <w:t>По сравнению с нормальным уровнем архив PIC стал на 6 байт больше, а VID на 183 байта меньше. Повышение уровня почти ничего не дало, поскольку изображения и видео уже сжаты.</w:t>
      </w:r>
    </w:p>
    <w:p>
      <w:pPr>
        <w:pStyle w:val="Мойтекст"/>
        <w:keepNext/>
        <w:spacing w:before="80" w:after="40"/>
        <w:ind w:firstLine="0" w:left="0"/>
        <w:jc w:val="center"/>
      </w:pPr>
      <w:r>
        <w:drawing>
          <wp:inline xmlns:a="http://schemas.openxmlformats.org/drawingml/2006/main" xmlns:pic="http://schemas.openxmlformats.org/drawingml/2006/picture">
            <wp:extent cx="5940000" cy="2635177"/>
            <wp:docPr id="9" name="Picture 9"/>
            <wp:cNvGraphicFramePr>
              <a:graphicFrameLocks noChangeAspect="1"/>
            </wp:cNvGraphicFramePr>
            <a:graphic>
              <a:graphicData uri="http://schemas.openxmlformats.org/drawingml/2006/picture">
                <pic:pic>
                  <pic:nvPicPr>
                    <pic:cNvPr id="0" name="5.png"/>
                    <pic:cNvPicPr/>
                  </pic:nvPicPr>
                  <pic:blipFill>
                    <a:blip r:embed="rId18"/>
                    <a:stretch>
                      <a:fillRect/>
                    </a:stretch>
                  </pic:blipFill>
                  <pic:spPr>
                    <a:xfrm>
                      <a:off x="0" y="0"/>
                      <a:ext cx="5940000" cy="2635177"/>
                    </a:xfrm>
                    <a:prstGeom prst="rect"/>
                  </pic:spPr>
                </pic:pic>
              </a:graphicData>
            </a:graphic>
          </wp:inline>
        </w:drawing>
      </w:r>
    </w:p>
    <w:p>
      <w:pPr>
        <w:pStyle w:val="Мояподпись"/>
        <w:spacing w:after="140"/>
      </w:pPr>
      <w:r>
        <w:t>Скриншот 9. Команда и результат максимального сжатия 450389PIC в CMD</w:t>
      </w:r>
    </w:p>
    <w:p>
      <w:pPr>
        <w:pStyle w:val="Мойтекст"/>
        <w:keepNext/>
        <w:spacing w:before="80" w:after="40"/>
        <w:ind w:firstLine="0" w:left="0"/>
        <w:jc w:val="center"/>
      </w:pPr>
      <w:r>
        <w:drawing>
          <wp:inline xmlns:a="http://schemas.openxmlformats.org/drawingml/2006/main" xmlns:pic="http://schemas.openxmlformats.org/drawingml/2006/picture">
            <wp:extent cx="5940000" cy="1937354"/>
            <wp:docPr id="10" name="Picture 10"/>
            <wp:cNvGraphicFramePr>
              <a:graphicFrameLocks noChangeAspect="1"/>
            </wp:cNvGraphicFramePr>
            <a:graphic>
              <a:graphicData uri="http://schemas.openxmlformats.org/drawingml/2006/picture">
                <pic:pic>
                  <pic:nvPicPr>
                    <pic:cNvPr id="0" name="6.png"/>
                    <pic:cNvPicPr/>
                  </pic:nvPicPr>
                  <pic:blipFill>
                    <a:blip r:embed="rId19"/>
                    <a:stretch>
                      <a:fillRect/>
                    </a:stretch>
                  </pic:blipFill>
                  <pic:spPr>
                    <a:xfrm>
                      <a:off x="0" y="0"/>
                      <a:ext cx="5940000" cy="1937354"/>
                    </a:xfrm>
                    <a:prstGeom prst="rect"/>
                  </pic:spPr>
                </pic:pic>
              </a:graphicData>
            </a:graphic>
          </wp:inline>
        </w:drawing>
      </w:r>
    </w:p>
    <w:p>
      <w:pPr>
        <w:pStyle w:val="Мояподпись"/>
        <w:spacing w:after="140"/>
      </w:pPr>
      <w:r>
        <w:t>Скриншот 10. Команда и результат максимального сжатия 450389VID в CMD</w:t>
      </w:r>
    </w:p>
    <w:p>
      <w:pPr>
        <w:pStyle w:val="Мойтекст"/>
        <w:keepNext/>
        <w:spacing w:before="80" w:after="40"/>
        <w:ind w:firstLine="0" w:left="0"/>
        <w:jc w:val="center"/>
      </w:pPr>
      <w:r>
        <w:drawing>
          <wp:inline xmlns:a="http://schemas.openxmlformats.org/drawingml/2006/main" xmlns:pic="http://schemas.openxmlformats.org/drawingml/2006/picture">
            <wp:extent cx="5940000" cy="3181476"/>
            <wp:docPr id="11" name="Picture 11"/>
            <wp:cNvGraphicFramePr>
              <a:graphicFrameLocks noChangeAspect="1"/>
            </wp:cNvGraphicFramePr>
            <a:graphic>
              <a:graphicData uri="http://schemas.openxmlformats.org/drawingml/2006/picture">
                <pic:pic>
                  <pic:nvPicPr>
                    <pic:cNvPr id="0" name="7.png"/>
                    <pic:cNvPicPr/>
                  </pic:nvPicPr>
                  <pic:blipFill>
                    <a:blip r:embed="rId20"/>
                    <a:stretch>
                      <a:fillRect/>
                    </a:stretch>
                  </pic:blipFill>
                  <pic:spPr>
                    <a:xfrm>
                      <a:off x="0" y="0"/>
                      <a:ext cx="5940000" cy="3181476"/>
                    </a:xfrm>
                    <a:prstGeom prst="rect"/>
                  </pic:spPr>
                </pic:pic>
              </a:graphicData>
            </a:graphic>
          </wp:inline>
        </w:drawing>
      </w:r>
    </w:p>
    <w:p>
      <w:pPr>
        <w:pStyle w:val="Мояподпись"/>
        <w:spacing w:after="140"/>
      </w:pPr>
      <w:r>
        <w:t>Скриншот 11. Архивы 450389PIC_max.7z и 450389VID_max.7z в FAR, режим «Детальный»</w:t>
      </w:r>
    </w:p>
    <w:p>
      <w:bookmarkStart w:id="811" w:name="lab3_11"/>
      <w:pPr>
        <w:pStyle w:val="Heading1"/>
        <w:pageBreakBefore w:val="0"/>
      </w:pPr>
      <w:r>
        <w:t>Задание 5. Solid- и SFX-архивы</w:t>
      </w:r>
      <w:bookmarkEnd w:id="811"/>
    </w:p>
    <w:p>
      <w:pPr>
        <w:pStyle w:val="Мойтекст"/>
        <w:keepLines/>
        <w:spacing w:after="100"/>
      </w:pPr>
      <w:r>
        <w:t>Для SMALL создала обычный архив, Solid и SFX. Во всех случаях выбрала LZMA2 и нормальный уровень. В обычном и SFX-архиве отключила Solid, чтобы сравнить их при одинаковых настройках.</w:t>
      </w:r>
    </w:p>
    <w:p>
      <w:pPr>
        <w:pStyle w:val="Мойтекст"/>
        <w:spacing w:before="80" w:after="100"/>
        <w:ind w:firstLine="0" w:left="0"/>
      </w:pPr>
      <w:r>
        <w:rPr>
          <w:rFonts w:ascii="Courier New" w:hAnsi="Courier New"/>
          <w:sz w:val="16"/>
        </w:rPr>
        <w:t>"C:\Program Files\7-Zip\7z.exe" a -t7z -m0=LZMA2 -mx=5 -ms=on "450389SMALL_solid.7z" ".\450389SMALL\"</w:t>
      </w:r>
    </w:p>
    <w:p>
      <w:pPr>
        <w:pStyle w:val="Мойтекст"/>
        <w:spacing w:before="80" w:after="100"/>
        <w:ind w:firstLine="0" w:left="0"/>
      </w:pPr>
      <w:r>
        <w:rPr>
          <w:rFonts w:ascii="Courier New" w:hAnsi="Courier New"/>
          <w:sz w:val="16"/>
        </w:rPr>
        <w:t>"C:\Program Files\7-Zip\7z.exe" a -t7z -m0=LZMA2 -mx=5 -ms=off "450389SMALL обычный.7z" ".\450389SMALL\"</w:t>
      </w:r>
    </w:p>
    <w:p>
      <w:pPr>
        <w:pStyle w:val="Мойтекст"/>
        <w:spacing w:before="80" w:after="100"/>
        <w:ind w:firstLine="0" w:left="0"/>
      </w:pPr>
      <w:r>
        <w:rPr>
          <w:rFonts w:ascii="Courier New" w:hAnsi="Courier New"/>
          <w:sz w:val="16"/>
        </w:rPr>
        <w:t>"C:\Program Files\7-Zip\7z.exe" a -t7z -m0=LZMA2 -mx=5 -ms=off -sfx "450389SMALL_sfx.exe" ".\450389SMALL\"</w:t>
      </w:r>
    </w:p>
    <w:tbl>
      <w:tblPr>
        <w:tblStyle w:val="TableGrid"/>
        <w:tblW w:type="auto" w:w="0"/>
        <w:jc w:val="center"/>
        <w:tblLayout w:type="fixed"/>
        <w:tblLook w:firstColumn="1" w:firstRow="1" w:lastColumn="0" w:lastRow="0" w:noHBand="0" w:noVBand="1" w:val="04A0"/>
      </w:tblPr>
      <w:tblGrid>
        <w:gridCol w:w="2608"/>
        <w:gridCol w:w="2211"/>
        <w:gridCol w:w="1984"/>
        <w:gridCol w:w="1984"/>
      </w:tblGrid>
      <w:tr>
        <w:trPr>
          <w:cantSplit/>
          <w:tblHeader/>
        </w:trPr>
        <w:tc>
          <w:tcPr>
            <w:tcW w:type="dxa" w:w="2608"/>
            <w:vAlign w:val="center"/>
            <w:shd w:fill="E8EEF5"/>
          </w:tcPr>
          <w:p>
            <w:pPr>
              <w:pStyle w:val="Мойтекст"/>
              <w:keepNext/>
              <w:spacing w:before="80" w:after="80" w:line="240" w:lineRule="auto"/>
              <w:ind w:firstLine="0" w:left="0"/>
            </w:pPr>
            <w:r>
              <w:rPr>
                <w:b/>
                <w:sz w:val="18"/>
              </w:rPr>
              <w:t>Тип архива</w:t>
            </w:r>
          </w:p>
        </w:tc>
        <w:tc>
          <w:tcPr>
            <w:tcW w:type="dxa" w:w="2211"/>
            <w:vAlign w:val="center"/>
            <w:shd w:fill="E8EEF5"/>
          </w:tcPr>
          <w:p>
            <w:pPr>
              <w:pStyle w:val="Мойтекст"/>
              <w:keepNext/>
              <w:spacing w:before="80" w:after="80" w:line="240" w:lineRule="auto"/>
              <w:ind w:firstLine="0" w:left="0"/>
            </w:pPr>
            <w:r>
              <w:rPr>
                <w:b/>
                <w:sz w:val="18"/>
              </w:rPr>
              <w:t>Размер, байт</w:t>
            </w:r>
          </w:p>
        </w:tc>
        <w:tc>
          <w:tcPr>
            <w:tcW w:type="dxa" w:w="1984"/>
            <w:vAlign w:val="center"/>
            <w:shd w:fill="E8EEF5"/>
          </w:tcPr>
          <w:p>
            <w:pPr>
              <w:pStyle w:val="Мойтекст"/>
              <w:keepNext/>
              <w:spacing w:before="80" w:after="80" w:line="240" w:lineRule="auto"/>
              <w:ind w:firstLine="0" w:left="0"/>
            </w:pPr>
            <w:r>
              <w:rPr>
                <w:b/>
                <w:sz w:val="18"/>
              </w:rPr>
              <w:t>Размер, КБ</w:t>
            </w:r>
          </w:p>
        </w:tc>
        <w:tc>
          <w:tcPr>
            <w:tcW w:type="dxa" w:w="1984"/>
            <w:vAlign w:val="center"/>
            <w:shd w:fill="E8EEF5"/>
          </w:tcPr>
          <w:p>
            <w:pPr>
              <w:pStyle w:val="Мойтекст"/>
              <w:keepNext/>
              <w:spacing w:before="80" w:after="80" w:line="240" w:lineRule="auto"/>
              <w:ind w:firstLine="0" w:left="0"/>
            </w:pPr>
            <w:r>
              <w:rPr>
                <w:b/>
                <w:sz w:val="18"/>
              </w:rPr>
              <w:t>Архив / оригинал, %</w:t>
            </w:r>
          </w:p>
        </w:tc>
      </w:tr>
      <w:tr>
        <w:trPr>
          <w:cantSplit/>
        </w:trPr>
        <w:tc>
          <w:tcPr>
            <w:tcW w:type="dxa" w:w="2608"/>
            <w:vAlign w:val="center"/>
          </w:tcPr>
          <w:p>
            <w:pPr>
              <w:pStyle w:val="Мойтекст"/>
              <w:keepNext w:val="0"/>
              <w:spacing w:before="80" w:after="80" w:line="240" w:lineRule="auto"/>
              <w:ind w:firstLine="0" w:left="0"/>
            </w:pPr>
            <w:r>
              <w:rPr>
                <w:b w:val="0"/>
                <w:sz w:val="18"/>
              </w:rPr>
              <w:t>Обычный, без Solid</w:t>
            </w:r>
          </w:p>
        </w:tc>
        <w:tc>
          <w:tcPr>
            <w:tcW w:type="dxa" w:w="2211"/>
            <w:vAlign w:val="center"/>
          </w:tcPr>
          <w:p>
            <w:pPr>
              <w:pStyle w:val="Мойтекст"/>
              <w:keepNext w:val="0"/>
              <w:spacing w:before="80" w:after="80" w:line="240" w:lineRule="auto"/>
              <w:ind w:firstLine="0" w:left="0"/>
            </w:pPr>
            <w:r>
              <w:rPr>
                <w:b w:val="0"/>
                <w:sz w:val="18"/>
              </w:rPr>
              <w:t>8 600 582</w:t>
            </w:r>
          </w:p>
        </w:tc>
        <w:tc>
          <w:tcPr>
            <w:tcW w:type="dxa" w:w="1984"/>
            <w:vAlign w:val="center"/>
          </w:tcPr>
          <w:p>
            <w:pPr>
              <w:pStyle w:val="Мойтекст"/>
              <w:keepNext w:val="0"/>
              <w:spacing w:before="80" w:after="80" w:line="240" w:lineRule="auto"/>
              <w:ind w:firstLine="0" w:left="0"/>
            </w:pPr>
            <w:r>
              <w:rPr>
                <w:b w:val="0"/>
                <w:sz w:val="18"/>
              </w:rPr>
              <w:t>8 399,01</w:t>
            </w:r>
          </w:p>
        </w:tc>
        <w:tc>
          <w:tcPr>
            <w:tcW w:type="dxa" w:w="1984"/>
            <w:vAlign w:val="center"/>
          </w:tcPr>
          <w:p>
            <w:pPr>
              <w:pStyle w:val="Мойтекст"/>
              <w:keepNext w:val="0"/>
              <w:spacing w:before="80" w:after="80" w:line="240" w:lineRule="auto"/>
              <w:ind w:firstLine="0" w:left="0"/>
            </w:pPr>
            <w:r>
              <w:rPr>
                <w:b w:val="0"/>
                <w:sz w:val="18"/>
              </w:rPr>
              <w:t>61,07</w:t>
            </w:r>
          </w:p>
        </w:tc>
      </w:tr>
      <w:tr>
        <w:trPr>
          <w:cantSplit/>
        </w:trPr>
        <w:tc>
          <w:tcPr>
            <w:tcW w:type="dxa" w:w="2608"/>
            <w:vAlign w:val="center"/>
          </w:tcPr>
          <w:p>
            <w:pPr>
              <w:pStyle w:val="Мойтекст"/>
              <w:keepNext w:val="0"/>
              <w:spacing w:before="80" w:after="80" w:line="240" w:lineRule="auto"/>
              <w:ind w:firstLine="0" w:left="0"/>
            </w:pPr>
            <w:r>
              <w:rPr>
                <w:b w:val="0"/>
                <w:sz w:val="18"/>
              </w:rPr>
              <w:t>SFX, без Solid</w:t>
            </w:r>
          </w:p>
        </w:tc>
        <w:tc>
          <w:tcPr>
            <w:tcW w:type="dxa" w:w="2211"/>
            <w:vAlign w:val="center"/>
          </w:tcPr>
          <w:p>
            <w:pPr>
              <w:pStyle w:val="Мойтекст"/>
              <w:keepNext w:val="0"/>
              <w:spacing w:before="80" w:after="80" w:line="240" w:lineRule="auto"/>
              <w:ind w:firstLine="0" w:left="0"/>
            </w:pPr>
            <w:r>
              <w:rPr>
                <w:b w:val="0"/>
                <w:sz w:val="18"/>
              </w:rPr>
              <w:t>8 795 142</w:t>
            </w:r>
          </w:p>
        </w:tc>
        <w:tc>
          <w:tcPr>
            <w:tcW w:type="dxa" w:w="1984"/>
            <w:vAlign w:val="center"/>
          </w:tcPr>
          <w:p>
            <w:pPr>
              <w:pStyle w:val="Мойтекст"/>
              <w:keepNext w:val="0"/>
              <w:spacing w:before="80" w:after="80" w:line="240" w:lineRule="auto"/>
              <w:ind w:firstLine="0" w:left="0"/>
            </w:pPr>
            <w:r>
              <w:rPr>
                <w:b w:val="0"/>
                <w:sz w:val="18"/>
              </w:rPr>
              <w:t>8 589,01</w:t>
            </w:r>
          </w:p>
        </w:tc>
        <w:tc>
          <w:tcPr>
            <w:tcW w:type="dxa" w:w="1984"/>
            <w:vAlign w:val="center"/>
          </w:tcPr>
          <w:p>
            <w:pPr>
              <w:pStyle w:val="Мойтекст"/>
              <w:keepNext w:val="0"/>
              <w:spacing w:before="80" w:after="80" w:line="240" w:lineRule="auto"/>
              <w:ind w:firstLine="0" w:left="0"/>
            </w:pPr>
            <w:r>
              <w:rPr>
                <w:b w:val="0"/>
                <w:sz w:val="18"/>
              </w:rPr>
              <w:t>62,45</w:t>
            </w:r>
          </w:p>
        </w:tc>
      </w:tr>
      <w:tr>
        <w:trPr>
          <w:cantSplit/>
        </w:trPr>
        <w:tc>
          <w:tcPr>
            <w:tcW w:type="dxa" w:w="2608"/>
            <w:vAlign w:val="center"/>
          </w:tcPr>
          <w:p>
            <w:pPr>
              <w:pStyle w:val="Мойтекст"/>
              <w:keepNext w:val="0"/>
              <w:spacing w:before="80" w:after="80" w:line="240" w:lineRule="auto"/>
              <w:ind w:firstLine="0" w:left="0"/>
            </w:pPr>
            <w:r>
              <w:rPr>
                <w:b w:val="0"/>
                <w:sz w:val="18"/>
              </w:rPr>
              <w:t>Solid</w:t>
            </w:r>
          </w:p>
        </w:tc>
        <w:tc>
          <w:tcPr>
            <w:tcW w:type="dxa" w:w="2211"/>
            <w:vAlign w:val="center"/>
          </w:tcPr>
          <w:p>
            <w:pPr>
              <w:pStyle w:val="Мойтекст"/>
              <w:keepNext w:val="0"/>
              <w:spacing w:before="80" w:after="80" w:line="240" w:lineRule="auto"/>
              <w:ind w:firstLine="0" w:left="0"/>
            </w:pPr>
            <w:r>
              <w:rPr>
                <w:b w:val="0"/>
                <w:sz w:val="18"/>
              </w:rPr>
              <w:t>1 508 589</w:t>
            </w:r>
          </w:p>
        </w:tc>
        <w:tc>
          <w:tcPr>
            <w:tcW w:type="dxa" w:w="1984"/>
            <w:vAlign w:val="center"/>
          </w:tcPr>
          <w:p>
            <w:pPr>
              <w:pStyle w:val="Мойтекст"/>
              <w:keepNext w:val="0"/>
              <w:spacing w:before="80" w:after="80" w:line="240" w:lineRule="auto"/>
              <w:ind w:firstLine="0" w:left="0"/>
            </w:pPr>
            <w:r>
              <w:rPr>
                <w:b w:val="0"/>
                <w:sz w:val="18"/>
              </w:rPr>
              <w:t>1 473,23</w:t>
            </w:r>
          </w:p>
        </w:tc>
        <w:tc>
          <w:tcPr>
            <w:tcW w:type="dxa" w:w="1984"/>
            <w:vAlign w:val="center"/>
          </w:tcPr>
          <w:p>
            <w:pPr>
              <w:pStyle w:val="Мойтекст"/>
              <w:keepNext w:val="0"/>
              <w:spacing w:before="80" w:after="80" w:line="240" w:lineRule="auto"/>
              <w:ind w:firstLine="0" w:left="0"/>
            </w:pPr>
            <w:r>
              <w:rPr>
                <w:b w:val="0"/>
                <w:sz w:val="18"/>
              </w:rPr>
              <w:t>10,71</w:t>
            </w:r>
          </w:p>
        </w:tc>
      </w:tr>
    </w:tbl>
    <w:p>
      <w:pPr>
        <w:pStyle w:val="Мойтекст"/>
        <w:keepLines/>
        <w:spacing w:after="100"/>
      </w:pPr>
      <w:r>
        <w:t>Самым маленьким получился Solid, 1 508 589 байт. Он использует повторения между файлами. В обычном архиве файлы сжимаются отдельно, поэтому его размер больше.</w:t>
      </w:r>
    </w:p>
    <w:p>
      <w:pPr>
        <w:pStyle w:val="Мойтекст"/>
        <w:keepLines/>
        <w:spacing w:after="100"/>
      </w:pPr>
      <w:r>
        <w:t>SFX оказался больше обычного архива на 194 560 байт, или 190 КБ, из-за модуля самораспаковки. Его преимущество в том, что для извлечения не нужен архиватор. Недостатки: больший размер и зависимость от системы. Созданный EXE работает в Windows.</w:t>
      </w:r>
    </w:p>
    <w:p>
      <w:pPr>
        <w:pStyle w:val="Мойтекст"/>
        <w:keepLines/>
        <w:spacing w:after="100"/>
      </w:pPr>
      <w:r>
        <w:t>Преимущество Solid в хорошем сжатии похожих файлов. Главный недостаток: для извлечения одного файла иногда нужно распаковать предыдущие данные блока. Изменение архива также может потребовать повторного сжатия блока.</w:t>
      </w:r>
    </w:p>
    <w:p>
      <w:pPr>
        <w:pStyle w:val="Мойтекст"/>
        <w:keepNext/>
        <w:spacing w:before="80" w:after="40"/>
        <w:ind w:firstLine="0" w:left="0"/>
        <w:jc w:val="center"/>
      </w:pPr>
      <w:r>
        <w:drawing>
          <wp:inline xmlns:a="http://schemas.openxmlformats.org/drawingml/2006/main" xmlns:pic="http://schemas.openxmlformats.org/drawingml/2006/picture">
            <wp:extent cx="5940000" cy="1657674"/>
            <wp:docPr id="12" name="Picture 12"/>
            <wp:cNvGraphicFramePr>
              <a:graphicFrameLocks noChangeAspect="1"/>
            </wp:cNvGraphicFramePr>
            <a:graphic>
              <a:graphicData uri="http://schemas.openxmlformats.org/drawingml/2006/picture">
                <pic:pic>
                  <pic:nvPicPr>
                    <pic:cNvPr id="0" name="8.png"/>
                    <pic:cNvPicPr/>
                  </pic:nvPicPr>
                  <pic:blipFill>
                    <a:blip r:embed="rId21"/>
                    <a:stretch>
                      <a:fillRect/>
                    </a:stretch>
                  </pic:blipFill>
                  <pic:spPr>
                    <a:xfrm>
                      <a:off x="0" y="0"/>
                      <a:ext cx="5940000" cy="1657674"/>
                    </a:xfrm>
                    <a:prstGeom prst="rect"/>
                  </pic:spPr>
                </pic:pic>
              </a:graphicData>
            </a:graphic>
          </wp:inline>
        </w:drawing>
      </w:r>
    </w:p>
    <w:p>
      <w:pPr>
        <w:pStyle w:val="Мояподпись"/>
        <w:spacing w:after="140"/>
      </w:pPr>
      <w:r>
        <w:t>Скриншот 12. Создание Solid-архива: команда и результат в CMD</w:t>
      </w:r>
    </w:p>
    <w:p>
      <w:pPr>
        <w:pStyle w:val="Мойтекст"/>
        <w:keepNext/>
        <w:spacing w:before="80" w:after="40"/>
        <w:ind w:firstLine="0" w:left="0"/>
        <w:jc w:val="center"/>
      </w:pPr>
      <w:r>
        <w:drawing>
          <wp:inline xmlns:a="http://schemas.openxmlformats.org/drawingml/2006/main" xmlns:pic="http://schemas.openxmlformats.org/drawingml/2006/picture">
            <wp:extent cx="5940000" cy="1715759"/>
            <wp:docPr id="13" name="Picture 13"/>
            <wp:cNvGraphicFramePr>
              <a:graphicFrameLocks noChangeAspect="1"/>
            </wp:cNvGraphicFramePr>
            <a:graphic>
              <a:graphicData uri="http://schemas.openxmlformats.org/drawingml/2006/picture">
                <pic:pic>
                  <pic:nvPicPr>
                    <pic:cNvPr id="0" name="9.png"/>
                    <pic:cNvPicPr/>
                  </pic:nvPicPr>
                  <pic:blipFill>
                    <a:blip r:embed="rId22"/>
                    <a:stretch>
                      <a:fillRect/>
                    </a:stretch>
                  </pic:blipFill>
                  <pic:spPr>
                    <a:xfrm>
                      <a:off x="0" y="0"/>
                      <a:ext cx="5940000" cy="1715759"/>
                    </a:xfrm>
                    <a:prstGeom prst="rect"/>
                  </pic:spPr>
                </pic:pic>
              </a:graphicData>
            </a:graphic>
          </wp:inline>
        </w:drawing>
      </w:r>
    </w:p>
    <w:p>
      <w:pPr>
        <w:pStyle w:val="Мояподпись"/>
        <w:spacing w:after="140"/>
      </w:pPr>
      <w:r>
        <w:t>Скриншот 13. Создание обычного архива: команда и результат в CMD</w:t>
      </w:r>
    </w:p>
    <w:p>
      <w:pPr>
        <w:pStyle w:val="Мойтекст"/>
        <w:keepNext/>
        <w:spacing w:before="80" w:after="40"/>
        <w:ind w:firstLine="0" w:left="0"/>
        <w:jc w:val="center"/>
      </w:pPr>
      <w:r>
        <w:drawing>
          <wp:inline xmlns:a="http://schemas.openxmlformats.org/drawingml/2006/main" xmlns:pic="http://schemas.openxmlformats.org/drawingml/2006/picture">
            <wp:extent cx="5940000" cy="1871209"/>
            <wp:docPr id="14" name="Picture 14"/>
            <wp:cNvGraphicFramePr>
              <a:graphicFrameLocks noChangeAspect="1"/>
            </wp:cNvGraphicFramePr>
            <a:graphic>
              <a:graphicData uri="http://schemas.openxmlformats.org/drawingml/2006/picture">
                <pic:pic>
                  <pic:nvPicPr>
                    <pic:cNvPr id="0" name="10.png"/>
                    <pic:cNvPicPr/>
                  </pic:nvPicPr>
                  <pic:blipFill>
                    <a:blip r:embed="rId23"/>
                    <a:stretch>
                      <a:fillRect/>
                    </a:stretch>
                  </pic:blipFill>
                  <pic:spPr>
                    <a:xfrm>
                      <a:off x="0" y="0"/>
                      <a:ext cx="5940000" cy="1871209"/>
                    </a:xfrm>
                    <a:prstGeom prst="rect"/>
                  </pic:spPr>
                </pic:pic>
              </a:graphicData>
            </a:graphic>
          </wp:inline>
        </w:drawing>
      </w:r>
    </w:p>
    <w:p>
      <w:pPr>
        <w:pStyle w:val="Мояподпись"/>
        <w:spacing w:after="140"/>
      </w:pPr>
      <w:r>
        <w:t>Скриншот 14. Создание SFX-архива: команда и результат в CMD</w:t>
      </w:r>
    </w:p>
    <w:p>
      <w:pPr>
        <w:pStyle w:val="Мойтекст"/>
        <w:keepNext/>
        <w:spacing w:before="80" w:after="40"/>
        <w:ind w:firstLine="0" w:left="0"/>
        <w:jc w:val="center"/>
      </w:pPr>
      <w:r>
        <w:drawing>
          <wp:inline xmlns:a="http://schemas.openxmlformats.org/drawingml/2006/main" xmlns:pic="http://schemas.openxmlformats.org/drawingml/2006/picture">
            <wp:extent cx="5940000" cy="3195118"/>
            <wp:docPr id="15" name="Picture 15"/>
            <wp:cNvGraphicFramePr>
              <a:graphicFrameLocks noChangeAspect="1"/>
            </wp:cNvGraphicFramePr>
            <a:graphic>
              <a:graphicData uri="http://schemas.openxmlformats.org/drawingml/2006/picture">
                <pic:pic>
                  <pic:nvPicPr>
                    <pic:cNvPr id="0" name="11.png"/>
                    <pic:cNvPicPr/>
                  </pic:nvPicPr>
                  <pic:blipFill>
                    <a:blip r:embed="rId24"/>
                    <a:stretch>
                      <a:fillRect/>
                    </a:stretch>
                  </pic:blipFill>
                  <pic:spPr>
                    <a:xfrm>
                      <a:off x="0" y="0"/>
                      <a:ext cx="5940000" cy="3195118"/>
                    </a:xfrm>
                    <a:prstGeom prst="rect"/>
                  </pic:spPr>
                </pic:pic>
              </a:graphicData>
            </a:graphic>
          </wp:inline>
        </w:drawing>
      </w:r>
    </w:p>
    <w:p>
      <w:pPr>
        <w:pStyle w:val="Мояподпись"/>
        <w:spacing w:after="140"/>
      </w:pPr>
      <w:r>
        <w:t>Скриншот 15. Все три архива SMALL в FAR, режим «Детальный»</w:t>
      </w:r>
    </w:p>
    <w:p>
      <w:bookmarkStart w:id="812" w:name="lab3_12"/>
      <w:pPr>
        <w:pStyle w:val="Heading1"/>
        <w:pageBreakBefore w:val="0"/>
      </w:pPr>
      <w:r>
        <w:t>Задание 6. Ручное сжатие RLE и Хаффмана</w:t>
      </w:r>
      <w:bookmarkEnd w:id="812"/>
    </w:p>
    <w:p>
      <w:pPr>
        <w:pStyle w:val="Мойтекст"/>
        <w:keepLines/>
        <w:spacing w:after="100"/>
      </w:pPr>
      <w:r>
        <w:t>Для ручного сжатия взяла своё ФИО: «Садовщикова София Ивановна». В строке 26 символов с учётом двух пробелов. Для расчётов приняла Windows-1251, где один символ занимает один байт. Исходный размер: 26 × 8 = 208 бит, или 26 байт.</w:t>
      </w:r>
    </w:p>
    <w:p>
      <w:bookmarkStart w:id="813" w:name="lab3_13"/>
      <w:pPr>
        <w:pStyle w:val="Heading2"/>
      </w:pPr>
      <w:r>
        <w:t>6.1. Кодирование RLE</w:t>
      </w:r>
      <w:bookmarkEnd w:id="813"/>
    </w:p>
    <w:p>
      <w:pPr>
        <w:pStyle w:val="Мойтекст"/>
        <w:keepLines/>
        <w:spacing w:after="100"/>
      </w:pPr>
      <w:r>
        <w:t>В RLE записала каждый символ и число его повторений подряд. В моём ФИО соседних одинаковых символов нет, поэтому все счётчики равны 1. Знаком ␠ обозначила пробел.</w:t>
      </w:r>
    </w:p>
    <w:p>
      <w:pPr>
        <w:pStyle w:val="Мойтекст"/>
        <w:keepLines/>
        <w:spacing w:before="80" w:after="100"/>
        <w:ind w:firstLine="0" w:left="0"/>
      </w:pPr>
      <w:r>
        <w:rPr>
          <w:rFonts w:ascii="Courier New" w:hAnsi="Courier New"/>
          <w:sz w:val="16"/>
        </w:rPr>
        <w:t>С1а1д1о1в1щ1и1к1о1в1а1␠1С1о1ф1и1я1␠1И1в1а1н1о1в1н1а1</w:t>
      </w:r>
    </w:p>
    <w:p>
      <w:pPr>
        <w:pStyle w:val="Мойтекст"/>
        <w:keepLines/>
        <w:spacing w:after="100"/>
      </w:pPr>
      <w:r>
        <w:t>На символ и счётчик выделила по одному байту. Получилось 26 × 2 = 52 байта, или 416 бит. Коэффициент: 52 / 26 × 100 % = 200 %. В таком представлении RLE увеличил объём вдвое, поскольку в строке нет повторяющихся серий.</w:t>
      </w:r>
    </w:p>
    <w:p>
      <w:bookmarkStart w:id="814" w:name="lab3_14"/>
      <w:pPr>
        <w:pStyle w:val="Heading2"/>
      </w:pPr>
      <w:r>
        <w:t>6.2. Кодирование Хаффмана</w:t>
      </w:r>
      <w:bookmarkEnd w:id="814"/>
    </w:p>
    <w:p>
      <w:pPr>
        <w:pStyle w:val="Мойтекст"/>
        <w:keepLines/>
        <w:spacing w:after="100"/>
      </w:pPr>
      <w:r>
        <w:t>Для Хаффмана сначала подсчитала частоты символов. Затем поочерёдно объединяла два узла с наименьшей частотой. Получилось следующее дерево:</w:t>
      </w:r>
    </w:p>
    <w:p>
      <w:pPr>
        <w:pStyle w:val="Мойтекст"/>
        <w:keepLines/>
        <w:spacing w:before="80" w:after="100"/>
        <w:ind w:firstLine="0" w:left="0"/>
      </w:pPr>
      <w:r>
        <w:rPr>
          <w:rFonts w:ascii="Courier New" w:hAnsi="Courier New"/>
          <w:sz w:val="16"/>
        </w:rPr>
        <w:t>А = И(1) + д(1) = 2</w:t>
        <w:br/>
        <w:t>Б = к(1) + ф(1) = 2</w:t>
        <w:br/>
        <w:t>В = щ(1) + я(1) = 2</w:t>
        <w:br/>
        <w:t>Г = пробел(2) + С(2) = 4</w:t>
        <w:br/>
        <w:t>Д = и(2) + н(2) = 4</w:t>
        <w:br/>
        <w:t>Е = А(2) + Б(2) = 4</w:t>
        <w:br/>
        <w:t>Ж = В(2) + а(4) = 6</w:t>
        <w:br/>
        <w:t>З = в(4) + о(4) = 8</w:t>
        <w:br/>
        <w:t>К = Г(4) + Д(4) = 8</w:t>
        <w:br/>
        <w:t>Л = Е(4) + Ж(6) = 10</w:t>
        <w:br/>
        <w:t>М = З(8) + К(8) = 16</w:t>
        <w:br/>
        <w:t>Корень = Л(10) + М(16) = 26</w:t>
      </w:r>
    </w:p>
    <w:p>
      <w:pPr>
        <w:pStyle w:val="Мойтекст"/>
        <w:keepLines/>
        <w:spacing w:after="100"/>
      </w:pPr>
      <w:r>
        <w:t>Левой ветви присвоила 0, правой 1. По пути от корня к каждому символу записала его код. Для а, в и о получилось по 3 бита, для остальных символов по 4 бита.</w:t>
      </w:r>
    </w:p>
    <w:tbl>
      <w:tblPr>
        <w:tblStyle w:val="TableGrid"/>
        <w:tblW w:type="auto" w:w="0"/>
        <w:jc w:val="center"/>
        <w:tblLayout w:type="fixed"/>
        <w:tblLook w:firstColumn="1" w:firstRow="1" w:lastColumn="0" w:lastRow="0" w:noHBand="0" w:noVBand="1" w:val="04A0"/>
      </w:tblPr>
      <w:tblGrid>
        <w:gridCol w:w="1531"/>
        <w:gridCol w:w="1531"/>
        <w:gridCol w:w="1984"/>
        <w:gridCol w:w="1871"/>
        <w:gridCol w:w="1871"/>
      </w:tblGrid>
      <w:tr>
        <w:trPr>
          <w:cantSplit/>
          <w:tblHeader/>
        </w:trPr>
        <w:tc>
          <w:tcPr>
            <w:tcW w:type="dxa" w:w="1531"/>
            <w:vAlign w:val="center"/>
            <w:shd w:fill="E8EEF5"/>
          </w:tcPr>
          <w:p>
            <w:pPr>
              <w:pStyle w:val="Мойтекст"/>
              <w:keepNext/>
              <w:spacing w:before="80" w:after="80" w:line="240" w:lineRule="auto"/>
              <w:ind w:firstLine="0" w:left="0"/>
            </w:pPr>
            <w:r>
              <w:rPr>
                <w:b/>
                <w:sz w:val="18"/>
              </w:rPr>
              <w:t>Символ</w:t>
            </w:r>
          </w:p>
        </w:tc>
        <w:tc>
          <w:tcPr>
            <w:tcW w:type="dxa" w:w="1531"/>
            <w:vAlign w:val="center"/>
            <w:shd w:fill="E8EEF5"/>
          </w:tcPr>
          <w:p>
            <w:pPr>
              <w:pStyle w:val="Мойтекст"/>
              <w:keepNext/>
              <w:spacing w:before="80" w:after="80" w:line="240" w:lineRule="auto"/>
              <w:ind w:firstLine="0" w:left="0"/>
            </w:pPr>
            <w:r>
              <w:rPr>
                <w:b/>
                <w:sz w:val="18"/>
              </w:rPr>
              <w:t>Частота</w:t>
            </w:r>
          </w:p>
        </w:tc>
        <w:tc>
          <w:tcPr>
            <w:tcW w:type="dxa" w:w="1984"/>
            <w:vAlign w:val="center"/>
            <w:shd w:fill="E8EEF5"/>
          </w:tcPr>
          <w:p>
            <w:pPr>
              <w:pStyle w:val="Мойтекст"/>
              <w:keepNext/>
              <w:spacing w:before="80" w:after="80" w:line="240" w:lineRule="auto"/>
              <w:ind w:firstLine="0" w:left="0"/>
            </w:pPr>
            <w:r>
              <w:rPr>
                <w:b/>
                <w:sz w:val="18"/>
              </w:rPr>
              <w:t>Код</w:t>
            </w:r>
          </w:p>
        </w:tc>
        <w:tc>
          <w:tcPr>
            <w:tcW w:type="dxa" w:w="1871"/>
            <w:vAlign w:val="center"/>
            <w:shd w:fill="E8EEF5"/>
          </w:tcPr>
          <w:p>
            <w:pPr>
              <w:pStyle w:val="Мойтекст"/>
              <w:keepNext/>
              <w:spacing w:before="80" w:after="80" w:line="240" w:lineRule="auto"/>
              <w:ind w:firstLine="0" w:left="0"/>
            </w:pPr>
            <w:r>
              <w:rPr>
                <w:b/>
                <w:sz w:val="18"/>
              </w:rPr>
              <w:t>Длина кода, бит</w:t>
            </w:r>
          </w:p>
        </w:tc>
        <w:tc>
          <w:tcPr>
            <w:tcW w:type="dxa" w:w="1871"/>
            <w:vAlign w:val="center"/>
            <w:shd w:fill="E8EEF5"/>
          </w:tcPr>
          <w:p>
            <w:pPr>
              <w:pStyle w:val="Мойтекст"/>
              <w:keepNext/>
              <w:spacing w:before="80" w:after="80" w:line="240" w:lineRule="auto"/>
              <w:ind w:firstLine="0" w:left="0"/>
            </w:pPr>
            <w:r>
              <w:rPr>
                <w:b/>
                <w:sz w:val="18"/>
              </w:rPr>
              <w:t>Всего бит</w:t>
            </w:r>
          </w:p>
        </w:tc>
      </w:tr>
      <w:tr>
        <w:trPr>
          <w:cantSplit/>
        </w:trPr>
        <w:tc>
          <w:tcPr>
            <w:tcW w:type="dxa" w:w="1531"/>
            <w:vAlign w:val="center"/>
          </w:tcPr>
          <w:p>
            <w:pPr>
              <w:pStyle w:val="Мойтекст"/>
              <w:keepNext w:val="0"/>
              <w:spacing w:before="80" w:after="80" w:line="240" w:lineRule="auto"/>
              <w:ind w:firstLine="0" w:left="0"/>
            </w:pPr>
            <w:r>
              <w:rPr>
                <w:b w:val="0"/>
                <w:sz w:val="18"/>
              </w:rPr>
              <w:t>Пробел</w:t>
            </w:r>
          </w:p>
        </w:tc>
        <w:tc>
          <w:tcPr>
            <w:tcW w:type="dxa" w:w="1531"/>
            <w:vAlign w:val="center"/>
          </w:tcPr>
          <w:p>
            <w:pPr>
              <w:pStyle w:val="Мойтекст"/>
              <w:keepNext w:val="0"/>
              <w:spacing w:before="80" w:after="80" w:line="240" w:lineRule="auto"/>
              <w:ind w:firstLine="0" w:left="0"/>
            </w:pPr>
            <w:r>
              <w:rPr>
                <w:b w:val="0"/>
                <w:sz w:val="18"/>
              </w:rPr>
              <w:t>2</w:t>
            </w:r>
          </w:p>
        </w:tc>
        <w:tc>
          <w:tcPr>
            <w:tcW w:type="dxa" w:w="1984"/>
            <w:vAlign w:val="center"/>
          </w:tcPr>
          <w:p>
            <w:pPr>
              <w:pStyle w:val="Мойтекст"/>
              <w:keepNext w:val="0"/>
              <w:spacing w:before="80" w:after="80" w:line="240" w:lineRule="auto"/>
              <w:ind w:firstLine="0" w:left="0"/>
            </w:pPr>
            <w:r>
              <w:rPr>
                <w:b w:val="0"/>
                <w:sz w:val="18"/>
              </w:rPr>
              <w:t>1100</w:t>
            </w:r>
          </w:p>
        </w:tc>
        <w:tc>
          <w:tcPr>
            <w:tcW w:type="dxa" w:w="1871"/>
            <w:vAlign w:val="center"/>
          </w:tcPr>
          <w:p>
            <w:pPr>
              <w:pStyle w:val="Мойтекст"/>
              <w:keepNext w:val="0"/>
              <w:spacing w:before="80" w:after="80" w:line="240" w:lineRule="auto"/>
              <w:ind w:firstLine="0" w:left="0"/>
            </w:pPr>
            <w:r>
              <w:rPr>
                <w:b w:val="0"/>
                <w:sz w:val="18"/>
              </w:rPr>
              <w:t>4</w:t>
            </w:r>
          </w:p>
        </w:tc>
        <w:tc>
          <w:tcPr>
            <w:tcW w:type="dxa" w:w="1871"/>
            <w:vAlign w:val="center"/>
          </w:tcPr>
          <w:p>
            <w:pPr>
              <w:pStyle w:val="Мойтекст"/>
              <w:keepNext w:val="0"/>
              <w:spacing w:before="80" w:after="80" w:line="240" w:lineRule="auto"/>
              <w:ind w:firstLine="0" w:left="0"/>
            </w:pPr>
            <w:r>
              <w:rPr>
                <w:b w:val="0"/>
                <w:sz w:val="18"/>
              </w:rPr>
              <w:t>8</w:t>
            </w:r>
          </w:p>
        </w:tc>
      </w:tr>
      <w:tr>
        <w:trPr>
          <w:cantSplit/>
        </w:trPr>
        <w:tc>
          <w:tcPr>
            <w:tcW w:type="dxa" w:w="1531"/>
            <w:vAlign w:val="center"/>
          </w:tcPr>
          <w:p>
            <w:pPr>
              <w:pStyle w:val="Мойтекст"/>
              <w:keepNext w:val="0"/>
              <w:spacing w:before="80" w:after="80" w:line="240" w:lineRule="auto"/>
              <w:ind w:firstLine="0" w:left="0"/>
            </w:pPr>
            <w:r>
              <w:rPr>
                <w:b w:val="0"/>
                <w:sz w:val="18"/>
              </w:rPr>
              <w:t>И</w:t>
            </w:r>
          </w:p>
        </w:tc>
        <w:tc>
          <w:tcPr>
            <w:tcW w:type="dxa" w:w="1531"/>
            <w:vAlign w:val="center"/>
          </w:tcPr>
          <w:p>
            <w:pPr>
              <w:pStyle w:val="Мойтекст"/>
              <w:keepNext w:val="0"/>
              <w:spacing w:before="80" w:after="80" w:line="240" w:lineRule="auto"/>
              <w:ind w:firstLine="0" w:left="0"/>
            </w:pPr>
            <w:r>
              <w:rPr>
                <w:b w:val="0"/>
                <w:sz w:val="18"/>
              </w:rPr>
              <w:t>1</w:t>
            </w:r>
          </w:p>
        </w:tc>
        <w:tc>
          <w:tcPr>
            <w:tcW w:type="dxa" w:w="1984"/>
            <w:vAlign w:val="center"/>
          </w:tcPr>
          <w:p>
            <w:pPr>
              <w:pStyle w:val="Мойтекст"/>
              <w:keepNext w:val="0"/>
              <w:spacing w:before="80" w:after="80" w:line="240" w:lineRule="auto"/>
              <w:ind w:firstLine="0" w:left="0"/>
            </w:pPr>
            <w:r>
              <w:rPr>
                <w:b w:val="0"/>
                <w:sz w:val="18"/>
              </w:rPr>
              <w:t>0000</w:t>
            </w:r>
          </w:p>
        </w:tc>
        <w:tc>
          <w:tcPr>
            <w:tcW w:type="dxa" w:w="1871"/>
            <w:vAlign w:val="center"/>
          </w:tcPr>
          <w:p>
            <w:pPr>
              <w:pStyle w:val="Мойтекст"/>
              <w:keepNext w:val="0"/>
              <w:spacing w:before="80" w:after="80" w:line="240" w:lineRule="auto"/>
              <w:ind w:firstLine="0" w:left="0"/>
            </w:pPr>
            <w:r>
              <w:rPr>
                <w:b w:val="0"/>
                <w:sz w:val="18"/>
              </w:rPr>
              <w:t>4</w:t>
            </w:r>
          </w:p>
        </w:tc>
        <w:tc>
          <w:tcPr>
            <w:tcW w:type="dxa" w:w="1871"/>
            <w:vAlign w:val="center"/>
          </w:tcPr>
          <w:p>
            <w:pPr>
              <w:pStyle w:val="Мойтекст"/>
              <w:keepNext w:val="0"/>
              <w:spacing w:before="80" w:after="80" w:line="240" w:lineRule="auto"/>
              <w:ind w:firstLine="0" w:left="0"/>
            </w:pPr>
            <w:r>
              <w:rPr>
                <w:b w:val="0"/>
                <w:sz w:val="18"/>
              </w:rPr>
              <w:t>4</w:t>
            </w:r>
          </w:p>
        </w:tc>
      </w:tr>
      <w:tr>
        <w:trPr>
          <w:cantSplit/>
        </w:trPr>
        <w:tc>
          <w:tcPr>
            <w:tcW w:type="dxa" w:w="1531"/>
            <w:vAlign w:val="center"/>
          </w:tcPr>
          <w:p>
            <w:pPr>
              <w:pStyle w:val="Мойтекст"/>
              <w:keepNext w:val="0"/>
              <w:spacing w:before="80" w:after="80" w:line="240" w:lineRule="auto"/>
              <w:ind w:firstLine="0" w:left="0"/>
            </w:pPr>
            <w:r>
              <w:rPr>
                <w:b w:val="0"/>
                <w:sz w:val="18"/>
              </w:rPr>
              <w:t>С</w:t>
            </w:r>
          </w:p>
        </w:tc>
        <w:tc>
          <w:tcPr>
            <w:tcW w:type="dxa" w:w="1531"/>
            <w:vAlign w:val="center"/>
          </w:tcPr>
          <w:p>
            <w:pPr>
              <w:pStyle w:val="Мойтекст"/>
              <w:keepNext w:val="0"/>
              <w:spacing w:before="80" w:after="80" w:line="240" w:lineRule="auto"/>
              <w:ind w:firstLine="0" w:left="0"/>
            </w:pPr>
            <w:r>
              <w:rPr>
                <w:b w:val="0"/>
                <w:sz w:val="18"/>
              </w:rPr>
              <w:t>2</w:t>
            </w:r>
          </w:p>
        </w:tc>
        <w:tc>
          <w:tcPr>
            <w:tcW w:type="dxa" w:w="1984"/>
            <w:vAlign w:val="center"/>
          </w:tcPr>
          <w:p>
            <w:pPr>
              <w:pStyle w:val="Мойтекст"/>
              <w:keepNext w:val="0"/>
              <w:spacing w:before="80" w:after="80" w:line="240" w:lineRule="auto"/>
              <w:ind w:firstLine="0" w:left="0"/>
            </w:pPr>
            <w:r>
              <w:rPr>
                <w:b w:val="0"/>
                <w:sz w:val="18"/>
              </w:rPr>
              <w:t>1101</w:t>
            </w:r>
          </w:p>
        </w:tc>
        <w:tc>
          <w:tcPr>
            <w:tcW w:type="dxa" w:w="1871"/>
            <w:vAlign w:val="center"/>
          </w:tcPr>
          <w:p>
            <w:pPr>
              <w:pStyle w:val="Мойтекст"/>
              <w:keepNext w:val="0"/>
              <w:spacing w:before="80" w:after="80" w:line="240" w:lineRule="auto"/>
              <w:ind w:firstLine="0" w:left="0"/>
            </w:pPr>
            <w:r>
              <w:rPr>
                <w:b w:val="0"/>
                <w:sz w:val="18"/>
              </w:rPr>
              <w:t>4</w:t>
            </w:r>
          </w:p>
        </w:tc>
        <w:tc>
          <w:tcPr>
            <w:tcW w:type="dxa" w:w="1871"/>
            <w:vAlign w:val="center"/>
          </w:tcPr>
          <w:p>
            <w:pPr>
              <w:pStyle w:val="Мойтекст"/>
              <w:keepNext w:val="0"/>
              <w:spacing w:before="80" w:after="80" w:line="240" w:lineRule="auto"/>
              <w:ind w:firstLine="0" w:left="0"/>
            </w:pPr>
            <w:r>
              <w:rPr>
                <w:b w:val="0"/>
                <w:sz w:val="18"/>
              </w:rPr>
              <w:t>8</w:t>
            </w:r>
          </w:p>
        </w:tc>
      </w:tr>
      <w:tr>
        <w:trPr>
          <w:cantSplit/>
        </w:trPr>
        <w:tc>
          <w:tcPr>
            <w:tcW w:type="dxa" w:w="1531"/>
            <w:vAlign w:val="center"/>
          </w:tcPr>
          <w:p>
            <w:pPr>
              <w:pStyle w:val="Мойтекст"/>
              <w:keepNext w:val="0"/>
              <w:spacing w:before="80" w:after="80" w:line="240" w:lineRule="auto"/>
              <w:ind w:firstLine="0" w:left="0"/>
            </w:pPr>
            <w:r>
              <w:rPr>
                <w:b w:val="0"/>
                <w:sz w:val="18"/>
              </w:rPr>
              <w:t>а</w:t>
            </w:r>
          </w:p>
        </w:tc>
        <w:tc>
          <w:tcPr>
            <w:tcW w:type="dxa" w:w="1531"/>
            <w:vAlign w:val="center"/>
          </w:tcPr>
          <w:p>
            <w:pPr>
              <w:pStyle w:val="Мойтекст"/>
              <w:keepNext w:val="0"/>
              <w:spacing w:before="80" w:after="80" w:line="240" w:lineRule="auto"/>
              <w:ind w:firstLine="0" w:left="0"/>
            </w:pPr>
            <w:r>
              <w:rPr>
                <w:b w:val="0"/>
                <w:sz w:val="18"/>
              </w:rPr>
              <w:t>4</w:t>
            </w:r>
          </w:p>
        </w:tc>
        <w:tc>
          <w:tcPr>
            <w:tcW w:type="dxa" w:w="1984"/>
            <w:vAlign w:val="center"/>
          </w:tcPr>
          <w:p>
            <w:pPr>
              <w:pStyle w:val="Мойтекст"/>
              <w:keepNext w:val="0"/>
              <w:spacing w:before="80" w:after="80" w:line="240" w:lineRule="auto"/>
              <w:ind w:firstLine="0" w:left="0"/>
            </w:pPr>
            <w:r>
              <w:rPr>
                <w:b w:val="0"/>
                <w:sz w:val="18"/>
              </w:rPr>
              <w:t>011</w:t>
            </w:r>
          </w:p>
        </w:tc>
        <w:tc>
          <w:tcPr>
            <w:tcW w:type="dxa" w:w="1871"/>
            <w:vAlign w:val="center"/>
          </w:tcPr>
          <w:p>
            <w:pPr>
              <w:pStyle w:val="Мойтекст"/>
              <w:keepNext w:val="0"/>
              <w:spacing w:before="80" w:after="80" w:line="240" w:lineRule="auto"/>
              <w:ind w:firstLine="0" w:left="0"/>
            </w:pPr>
            <w:r>
              <w:rPr>
                <w:b w:val="0"/>
                <w:sz w:val="18"/>
              </w:rPr>
              <w:t>3</w:t>
            </w:r>
          </w:p>
        </w:tc>
        <w:tc>
          <w:tcPr>
            <w:tcW w:type="dxa" w:w="1871"/>
            <w:vAlign w:val="center"/>
          </w:tcPr>
          <w:p>
            <w:pPr>
              <w:pStyle w:val="Мойтекст"/>
              <w:keepNext w:val="0"/>
              <w:spacing w:before="80" w:after="80" w:line="240" w:lineRule="auto"/>
              <w:ind w:firstLine="0" w:left="0"/>
            </w:pPr>
            <w:r>
              <w:rPr>
                <w:b w:val="0"/>
                <w:sz w:val="18"/>
              </w:rPr>
              <w:t>12</w:t>
            </w:r>
          </w:p>
        </w:tc>
      </w:tr>
      <w:tr>
        <w:trPr>
          <w:cantSplit/>
        </w:trPr>
        <w:tc>
          <w:tcPr>
            <w:tcW w:type="dxa" w:w="1531"/>
            <w:vAlign w:val="center"/>
          </w:tcPr>
          <w:p>
            <w:pPr>
              <w:pStyle w:val="Мойтекст"/>
              <w:keepNext w:val="0"/>
              <w:spacing w:before="80" w:after="80" w:line="240" w:lineRule="auto"/>
              <w:ind w:firstLine="0" w:left="0"/>
            </w:pPr>
            <w:r>
              <w:rPr>
                <w:b w:val="0"/>
                <w:sz w:val="18"/>
              </w:rPr>
              <w:t>в</w:t>
            </w:r>
          </w:p>
        </w:tc>
        <w:tc>
          <w:tcPr>
            <w:tcW w:type="dxa" w:w="1531"/>
            <w:vAlign w:val="center"/>
          </w:tcPr>
          <w:p>
            <w:pPr>
              <w:pStyle w:val="Мойтекст"/>
              <w:keepNext w:val="0"/>
              <w:spacing w:before="80" w:after="80" w:line="240" w:lineRule="auto"/>
              <w:ind w:firstLine="0" w:left="0"/>
            </w:pPr>
            <w:r>
              <w:rPr>
                <w:b w:val="0"/>
                <w:sz w:val="18"/>
              </w:rPr>
              <w:t>4</w:t>
            </w:r>
          </w:p>
        </w:tc>
        <w:tc>
          <w:tcPr>
            <w:tcW w:type="dxa" w:w="1984"/>
            <w:vAlign w:val="center"/>
          </w:tcPr>
          <w:p>
            <w:pPr>
              <w:pStyle w:val="Мойтекст"/>
              <w:keepNext w:val="0"/>
              <w:spacing w:before="80" w:after="80" w:line="240" w:lineRule="auto"/>
              <w:ind w:firstLine="0" w:left="0"/>
            </w:pPr>
            <w:r>
              <w:rPr>
                <w:b w:val="0"/>
                <w:sz w:val="18"/>
              </w:rPr>
              <w:t>100</w:t>
            </w:r>
          </w:p>
        </w:tc>
        <w:tc>
          <w:tcPr>
            <w:tcW w:type="dxa" w:w="1871"/>
            <w:vAlign w:val="center"/>
          </w:tcPr>
          <w:p>
            <w:pPr>
              <w:pStyle w:val="Мойтекст"/>
              <w:keepNext w:val="0"/>
              <w:spacing w:before="80" w:after="80" w:line="240" w:lineRule="auto"/>
              <w:ind w:firstLine="0" w:left="0"/>
            </w:pPr>
            <w:r>
              <w:rPr>
                <w:b w:val="0"/>
                <w:sz w:val="18"/>
              </w:rPr>
              <w:t>3</w:t>
            </w:r>
          </w:p>
        </w:tc>
        <w:tc>
          <w:tcPr>
            <w:tcW w:type="dxa" w:w="1871"/>
            <w:vAlign w:val="center"/>
          </w:tcPr>
          <w:p>
            <w:pPr>
              <w:pStyle w:val="Мойтекст"/>
              <w:keepNext w:val="0"/>
              <w:spacing w:before="80" w:after="80" w:line="240" w:lineRule="auto"/>
              <w:ind w:firstLine="0" w:left="0"/>
            </w:pPr>
            <w:r>
              <w:rPr>
                <w:b w:val="0"/>
                <w:sz w:val="18"/>
              </w:rPr>
              <w:t>12</w:t>
            </w:r>
          </w:p>
        </w:tc>
      </w:tr>
      <w:tr>
        <w:trPr>
          <w:cantSplit/>
        </w:trPr>
        <w:tc>
          <w:tcPr>
            <w:tcW w:type="dxa" w:w="1531"/>
            <w:vAlign w:val="center"/>
          </w:tcPr>
          <w:p>
            <w:pPr>
              <w:pStyle w:val="Мойтекст"/>
              <w:keepNext w:val="0"/>
              <w:spacing w:before="80" w:after="80" w:line="240" w:lineRule="auto"/>
              <w:ind w:firstLine="0" w:left="0"/>
            </w:pPr>
            <w:r>
              <w:rPr>
                <w:b w:val="0"/>
                <w:sz w:val="18"/>
              </w:rPr>
              <w:t>д</w:t>
            </w:r>
          </w:p>
        </w:tc>
        <w:tc>
          <w:tcPr>
            <w:tcW w:type="dxa" w:w="1531"/>
            <w:vAlign w:val="center"/>
          </w:tcPr>
          <w:p>
            <w:pPr>
              <w:pStyle w:val="Мойтекст"/>
              <w:keepNext w:val="0"/>
              <w:spacing w:before="80" w:after="80" w:line="240" w:lineRule="auto"/>
              <w:ind w:firstLine="0" w:left="0"/>
            </w:pPr>
            <w:r>
              <w:rPr>
                <w:b w:val="0"/>
                <w:sz w:val="18"/>
              </w:rPr>
              <w:t>1</w:t>
            </w:r>
          </w:p>
        </w:tc>
        <w:tc>
          <w:tcPr>
            <w:tcW w:type="dxa" w:w="1984"/>
            <w:vAlign w:val="center"/>
          </w:tcPr>
          <w:p>
            <w:pPr>
              <w:pStyle w:val="Мойтекст"/>
              <w:keepNext w:val="0"/>
              <w:spacing w:before="80" w:after="80" w:line="240" w:lineRule="auto"/>
              <w:ind w:firstLine="0" w:left="0"/>
            </w:pPr>
            <w:r>
              <w:rPr>
                <w:b w:val="0"/>
                <w:sz w:val="18"/>
              </w:rPr>
              <w:t>0001</w:t>
            </w:r>
          </w:p>
        </w:tc>
        <w:tc>
          <w:tcPr>
            <w:tcW w:type="dxa" w:w="1871"/>
            <w:vAlign w:val="center"/>
          </w:tcPr>
          <w:p>
            <w:pPr>
              <w:pStyle w:val="Мойтекст"/>
              <w:keepNext w:val="0"/>
              <w:spacing w:before="80" w:after="80" w:line="240" w:lineRule="auto"/>
              <w:ind w:firstLine="0" w:left="0"/>
            </w:pPr>
            <w:r>
              <w:rPr>
                <w:b w:val="0"/>
                <w:sz w:val="18"/>
              </w:rPr>
              <w:t>4</w:t>
            </w:r>
          </w:p>
        </w:tc>
        <w:tc>
          <w:tcPr>
            <w:tcW w:type="dxa" w:w="1871"/>
            <w:vAlign w:val="center"/>
          </w:tcPr>
          <w:p>
            <w:pPr>
              <w:pStyle w:val="Мойтекст"/>
              <w:keepNext w:val="0"/>
              <w:spacing w:before="80" w:after="80" w:line="240" w:lineRule="auto"/>
              <w:ind w:firstLine="0" w:left="0"/>
            </w:pPr>
            <w:r>
              <w:rPr>
                <w:b w:val="0"/>
                <w:sz w:val="18"/>
              </w:rPr>
              <w:t>4</w:t>
            </w:r>
          </w:p>
        </w:tc>
      </w:tr>
      <w:tr>
        <w:trPr>
          <w:cantSplit/>
        </w:trPr>
        <w:tc>
          <w:tcPr>
            <w:tcW w:type="dxa" w:w="1531"/>
            <w:vAlign w:val="center"/>
          </w:tcPr>
          <w:p>
            <w:pPr>
              <w:pStyle w:val="Мойтекст"/>
              <w:keepNext w:val="0"/>
              <w:spacing w:before="80" w:after="80" w:line="240" w:lineRule="auto"/>
              <w:ind w:firstLine="0" w:left="0"/>
            </w:pPr>
            <w:r>
              <w:rPr>
                <w:b w:val="0"/>
                <w:sz w:val="18"/>
              </w:rPr>
              <w:t>и</w:t>
            </w:r>
          </w:p>
        </w:tc>
        <w:tc>
          <w:tcPr>
            <w:tcW w:type="dxa" w:w="1531"/>
            <w:vAlign w:val="center"/>
          </w:tcPr>
          <w:p>
            <w:pPr>
              <w:pStyle w:val="Мойтекст"/>
              <w:keepNext w:val="0"/>
              <w:spacing w:before="80" w:after="80" w:line="240" w:lineRule="auto"/>
              <w:ind w:firstLine="0" w:left="0"/>
            </w:pPr>
            <w:r>
              <w:rPr>
                <w:b w:val="0"/>
                <w:sz w:val="18"/>
              </w:rPr>
              <w:t>2</w:t>
            </w:r>
          </w:p>
        </w:tc>
        <w:tc>
          <w:tcPr>
            <w:tcW w:type="dxa" w:w="1984"/>
            <w:vAlign w:val="center"/>
          </w:tcPr>
          <w:p>
            <w:pPr>
              <w:pStyle w:val="Мойтекст"/>
              <w:keepNext w:val="0"/>
              <w:spacing w:before="80" w:after="80" w:line="240" w:lineRule="auto"/>
              <w:ind w:firstLine="0" w:left="0"/>
            </w:pPr>
            <w:r>
              <w:rPr>
                <w:b w:val="0"/>
                <w:sz w:val="18"/>
              </w:rPr>
              <w:t>1110</w:t>
            </w:r>
          </w:p>
        </w:tc>
        <w:tc>
          <w:tcPr>
            <w:tcW w:type="dxa" w:w="1871"/>
            <w:vAlign w:val="center"/>
          </w:tcPr>
          <w:p>
            <w:pPr>
              <w:pStyle w:val="Мойтекст"/>
              <w:keepNext w:val="0"/>
              <w:spacing w:before="80" w:after="80" w:line="240" w:lineRule="auto"/>
              <w:ind w:firstLine="0" w:left="0"/>
            </w:pPr>
            <w:r>
              <w:rPr>
                <w:b w:val="0"/>
                <w:sz w:val="18"/>
              </w:rPr>
              <w:t>4</w:t>
            </w:r>
          </w:p>
        </w:tc>
        <w:tc>
          <w:tcPr>
            <w:tcW w:type="dxa" w:w="1871"/>
            <w:vAlign w:val="center"/>
          </w:tcPr>
          <w:p>
            <w:pPr>
              <w:pStyle w:val="Мойтекст"/>
              <w:keepNext w:val="0"/>
              <w:spacing w:before="80" w:after="80" w:line="240" w:lineRule="auto"/>
              <w:ind w:firstLine="0" w:left="0"/>
            </w:pPr>
            <w:r>
              <w:rPr>
                <w:b w:val="0"/>
                <w:sz w:val="18"/>
              </w:rPr>
              <w:t>8</w:t>
            </w:r>
          </w:p>
        </w:tc>
      </w:tr>
      <w:tr>
        <w:trPr>
          <w:cantSplit/>
        </w:trPr>
        <w:tc>
          <w:tcPr>
            <w:tcW w:type="dxa" w:w="1531"/>
            <w:vAlign w:val="center"/>
          </w:tcPr>
          <w:p>
            <w:pPr>
              <w:pStyle w:val="Мойтекст"/>
              <w:keepNext w:val="0"/>
              <w:spacing w:before="80" w:after="80" w:line="240" w:lineRule="auto"/>
              <w:ind w:firstLine="0" w:left="0"/>
            </w:pPr>
            <w:r>
              <w:rPr>
                <w:b w:val="0"/>
                <w:sz w:val="18"/>
              </w:rPr>
              <w:t>к</w:t>
            </w:r>
          </w:p>
        </w:tc>
        <w:tc>
          <w:tcPr>
            <w:tcW w:type="dxa" w:w="1531"/>
            <w:vAlign w:val="center"/>
          </w:tcPr>
          <w:p>
            <w:pPr>
              <w:pStyle w:val="Мойтекст"/>
              <w:keepNext w:val="0"/>
              <w:spacing w:before="80" w:after="80" w:line="240" w:lineRule="auto"/>
              <w:ind w:firstLine="0" w:left="0"/>
            </w:pPr>
            <w:r>
              <w:rPr>
                <w:b w:val="0"/>
                <w:sz w:val="18"/>
              </w:rPr>
              <w:t>1</w:t>
            </w:r>
          </w:p>
        </w:tc>
        <w:tc>
          <w:tcPr>
            <w:tcW w:type="dxa" w:w="1984"/>
            <w:vAlign w:val="center"/>
          </w:tcPr>
          <w:p>
            <w:pPr>
              <w:pStyle w:val="Мойтекст"/>
              <w:keepNext w:val="0"/>
              <w:spacing w:before="80" w:after="80" w:line="240" w:lineRule="auto"/>
              <w:ind w:firstLine="0" w:left="0"/>
            </w:pPr>
            <w:r>
              <w:rPr>
                <w:b w:val="0"/>
                <w:sz w:val="18"/>
              </w:rPr>
              <w:t>0010</w:t>
            </w:r>
          </w:p>
        </w:tc>
        <w:tc>
          <w:tcPr>
            <w:tcW w:type="dxa" w:w="1871"/>
            <w:vAlign w:val="center"/>
          </w:tcPr>
          <w:p>
            <w:pPr>
              <w:pStyle w:val="Мойтекст"/>
              <w:keepNext w:val="0"/>
              <w:spacing w:before="80" w:after="80" w:line="240" w:lineRule="auto"/>
              <w:ind w:firstLine="0" w:left="0"/>
            </w:pPr>
            <w:r>
              <w:rPr>
                <w:b w:val="0"/>
                <w:sz w:val="18"/>
              </w:rPr>
              <w:t>4</w:t>
            </w:r>
          </w:p>
        </w:tc>
        <w:tc>
          <w:tcPr>
            <w:tcW w:type="dxa" w:w="1871"/>
            <w:vAlign w:val="center"/>
          </w:tcPr>
          <w:p>
            <w:pPr>
              <w:pStyle w:val="Мойтекст"/>
              <w:keepNext w:val="0"/>
              <w:spacing w:before="80" w:after="80" w:line="240" w:lineRule="auto"/>
              <w:ind w:firstLine="0" w:left="0"/>
            </w:pPr>
            <w:r>
              <w:rPr>
                <w:b w:val="0"/>
                <w:sz w:val="18"/>
              </w:rPr>
              <w:t>4</w:t>
            </w:r>
          </w:p>
        </w:tc>
      </w:tr>
      <w:tr>
        <w:trPr>
          <w:cantSplit/>
        </w:trPr>
        <w:tc>
          <w:tcPr>
            <w:tcW w:type="dxa" w:w="1531"/>
            <w:vAlign w:val="center"/>
          </w:tcPr>
          <w:p>
            <w:pPr>
              <w:pStyle w:val="Мойтекст"/>
              <w:keepNext w:val="0"/>
              <w:spacing w:before="80" w:after="80" w:line="240" w:lineRule="auto"/>
              <w:ind w:firstLine="0" w:left="0"/>
            </w:pPr>
            <w:r>
              <w:rPr>
                <w:b w:val="0"/>
                <w:sz w:val="18"/>
              </w:rPr>
              <w:t>н</w:t>
            </w:r>
          </w:p>
        </w:tc>
        <w:tc>
          <w:tcPr>
            <w:tcW w:type="dxa" w:w="1531"/>
            <w:vAlign w:val="center"/>
          </w:tcPr>
          <w:p>
            <w:pPr>
              <w:pStyle w:val="Мойтекст"/>
              <w:keepNext w:val="0"/>
              <w:spacing w:before="80" w:after="80" w:line="240" w:lineRule="auto"/>
              <w:ind w:firstLine="0" w:left="0"/>
            </w:pPr>
            <w:r>
              <w:rPr>
                <w:b w:val="0"/>
                <w:sz w:val="18"/>
              </w:rPr>
              <w:t>2</w:t>
            </w:r>
          </w:p>
        </w:tc>
        <w:tc>
          <w:tcPr>
            <w:tcW w:type="dxa" w:w="1984"/>
            <w:vAlign w:val="center"/>
          </w:tcPr>
          <w:p>
            <w:pPr>
              <w:pStyle w:val="Мойтекст"/>
              <w:keepNext w:val="0"/>
              <w:spacing w:before="80" w:after="80" w:line="240" w:lineRule="auto"/>
              <w:ind w:firstLine="0" w:left="0"/>
            </w:pPr>
            <w:r>
              <w:rPr>
                <w:b w:val="0"/>
                <w:sz w:val="18"/>
              </w:rPr>
              <w:t>1111</w:t>
            </w:r>
          </w:p>
        </w:tc>
        <w:tc>
          <w:tcPr>
            <w:tcW w:type="dxa" w:w="1871"/>
            <w:vAlign w:val="center"/>
          </w:tcPr>
          <w:p>
            <w:pPr>
              <w:pStyle w:val="Мойтекст"/>
              <w:keepNext w:val="0"/>
              <w:spacing w:before="80" w:after="80" w:line="240" w:lineRule="auto"/>
              <w:ind w:firstLine="0" w:left="0"/>
            </w:pPr>
            <w:r>
              <w:rPr>
                <w:b w:val="0"/>
                <w:sz w:val="18"/>
              </w:rPr>
              <w:t>4</w:t>
            </w:r>
          </w:p>
        </w:tc>
        <w:tc>
          <w:tcPr>
            <w:tcW w:type="dxa" w:w="1871"/>
            <w:vAlign w:val="center"/>
          </w:tcPr>
          <w:p>
            <w:pPr>
              <w:pStyle w:val="Мойтекст"/>
              <w:keepNext w:val="0"/>
              <w:spacing w:before="80" w:after="80" w:line="240" w:lineRule="auto"/>
              <w:ind w:firstLine="0" w:left="0"/>
            </w:pPr>
            <w:r>
              <w:rPr>
                <w:b w:val="0"/>
                <w:sz w:val="18"/>
              </w:rPr>
              <w:t>8</w:t>
            </w:r>
          </w:p>
        </w:tc>
      </w:tr>
      <w:tr>
        <w:trPr>
          <w:cantSplit/>
        </w:trPr>
        <w:tc>
          <w:tcPr>
            <w:tcW w:type="dxa" w:w="1531"/>
            <w:vAlign w:val="center"/>
          </w:tcPr>
          <w:p>
            <w:pPr>
              <w:pStyle w:val="Мойтекст"/>
              <w:keepNext w:val="0"/>
              <w:spacing w:before="80" w:after="80" w:line="240" w:lineRule="auto"/>
              <w:ind w:firstLine="0" w:left="0"/>
            </w:pPr>
            <w:r>
              <w:rPr>
                <w:b w:val="0"/>
                <w:sz w:val="18"/>
              </w:rPr>
              <w:t>о</w:t>
            </w:r>
          </w:p>
        </w:tc>
        <w:tc>
          <w:tcPr>
            <w:tcW w:type="dxa" w:w="1531"/>
            <w:vAlign w:val="center"/>
          </w:tcPr>
          <w:p>
            <w:pPr>
              <w:pStyle w:val="Мойтекст"/>
              <w:keepNext w:val="0"/>
              <w:spacing w:before="80" w:after="80" w:line="240" w:lineRule="auto"/>
              <w:ind w:firstLine="0" w:left="0"/>
            </w:pPr>
            <w:r>
              <w:rPr>
                <w:b w:val="0"/>
                <w:sz w:val="18"/>
              </w:rPr>
              <w:t>4</w:t>
            </w:r>
          </w:p>
        </w:tc>
        <w:tc>
          <w:tcPr>
            <w:tcW w:type="dxa" w:w="1984"/>
            <w:vAlign w:val="center"/>
          </w:tcPr>
          <w:p>
            <w:pPr>
              <w:pStyle w:val="Мойтекст"/>
              <w:keepNext w:val="0"/>
              <w:spacing w:before="80" w:after="80" w:line="240" w:lineRule="auto"/>
              <w:ind w:firstLine="0" w:left="0"/>
            </w:pPr>
            <w:r>
              <w:rPr>
                <w:b w:val="0"/>
                <w:sz w:val="18"/>
              </w:rPr>
              <w:t>101</w:t>
            </w:r>
          </w:p>
        </w:tc>
        <w:tc>
          <w:tcPr>
            <w:tcW w:type="dxa" w:w="1871"/>
            <w:vAlign w:val="center"/>
          </w:tcPr>
          <w:p>
            <w:pPr>
              <w:pStyle w:val="Мойтекст"/>
              <w:keepNext w:val="0"/>
              <w:spacing w:before="80" w:after="80" w:line="240" w:lineRule="auto"/>
              <w:ind w:firstLine="0" w:left="0"/>
            </w:pPr>
            <w:r>
              <w:rPr>
                <w:b w:val="0"/>
                <w:sz w:val="18"/>
              </w:rPr>
              <w:t>3</w:t>
            </w:r>
          </w:p>
        </w:tc>
        <w:tc>
          <w:tcPr>
            <w:tcW w:type="dxa" w:w="1871"/>
            <w:vAlign w:val="center"/>
          </w:tcPr>
          <w:p>
            <w:pPr>
              <w:pStyle w:val="Мойтекст"/>
              <w:keepNext w:val="0"/>
              <w:spacing w:before="80" w:after="80" w:line="240" w:lineRule="auto"/>
              <w:ind w:firstLine="0" w:left="0"/>
            </w:pPr>
            <w:r>
              <w:rPr>
                <w:b w:val="0"/>
                <w:sz w:val="18"/>
              </w:rPr>
              <w:t>12</w:t>
            </w:r>
          </w:p>
        </w:tc>
      </w:tr>
      <w:tr>
        <w:trPr>
          <w:cantSplit/>
        </w:trPr>
        <w:tc>
          <w:tcPr>
            <w:tcW w:type="dxa" w:w="1531"/>
            <w:vAlign w:val="center"/>
          </w:tcPr>
          <w:p>
            <w:pPr>
              <w:pStyle w:val="Мойтекст"/>
              <w:keepNext w:val="0"/>
              <w:spacing w:before="80" w:after="80" w:line="240" w:lineRule="auto"/>
              <w:ind w:firstLine="0" w:left="0"/>
            </w:pPr>
            <w:r>
              <w:rPr>
                <w:b w:val="0"/>
                <w:sz w:val="18"/>
              </w:rPr>
              <w:t>ф</w:t>
            </w:r>
          </w:p>
        </w:tc>
        <w:tc>
          <w:tcPr>
            <w:tcW w:type="dxa" w:w="1531"/>
            <w:vAlign w:val="center"/>
          </w:tcPr>
          <w:p>
            <w:pPr>
              <w:pStyle w:val="Мойтекст"/>
              <w:keepNext w:val="0"/>
              <w:spacing w:before="80" w:after="80" w:line="240" w:lineRule="auto"/>
              <w:ind w:firstLine="0" w:left="0"/>
            </w:pPr>
            <w:r>
              <w:rPr>
                <w:b w:val="0"/>
                <w:sz w:val="18"/>
              </w:rPr>
              <w:t>1</w:t>
            </w:r>
          </w:p>
        </w:tc>
        <w:tc>
          <w:tcPr>
            <w:tcW w:type="dxa" w:w="1984"/>
            <w:vAlign w:val="center"/>
          </w:tcPr>
          <w:p>
            <w:pPr>
              <w:pStyle w:val="Мойтекст"/>
              <w:keepNext w:val="0"/>
              <w:spacing w:before="80" w:after="80" w:line="240" w:lineRule="auto"/>
              <w:ind w:firstLine="0" w:left="0"/>
            </w:pPr>
            <w:r>
              <w:rPr>
                <w:b w:val="0"/>
                <w:sz w:val="18"/>
              </w:rPr>
              <w:t>0011</w:t>
            </w:r>
          </w:p>
        </w:tc>
        <w:tc>
          <w:tcPr>
            <w:tcW w:type="dxa" w:w="1871"/>
            <w:vAlign w:val="center"/>
          </w:tcPr>
          <w:p>
            <w:pPr>
              <w:pStyle w:val="Мойтекст"/>
              <w:keepNext w:val="0"/>
              <w:spacing w:before="80" w:after="80" w:line="240" w:lineRule="auto"/>
              <w:ind w:firstLine="0" w:left="0"/>
            </w:pPr>
            <w:r>
              <w:rPr>
                <w:b w:val="0"/>
                <w:sz w:val="18"/>
              </w:rPr>
              <w:t>4</w:t>
            </w:r>
          </w:p>
        </w:tc>
        <w:tc>
          <w:tcPr>
            <w:tcW w:type="dxa" w:w="1871"/>
            <w:vAlign w:val="center"/>
          </w:tcPr>
          <w:p>
            <w:pPr>
              <w:pStyle w:val="Мойтекст"/>
              <w:keepNext w:val="0"/>
              <w:spacing w:before="80" w:after="80" w:line="240" w:lineRule="auto"/>
              <w:ind w:firstLine="0" w:left="0"/>
            </w:pPr>
            <w:r>
              <w:rPr>
                <w:b w:val="0"/>
                <w:sz w:val="18"/>
              </w:rPr>
              <w:t>4</w:t>
            </w:r>
          </w:p>
        </w:tc>
      </w:tr>
      <w:tr>
        <w:trPr>
          <w:cantSplit/>
        </w:trPr>
        <w:tc>
          <w:tcPr>
            <w:tcW w:type="dxa" w:w="1531"/>
            <w:vAlign w:val="center"/>
          </w:tcPr>
          <w:p>
            <w:pPr>
              <w:pStyle w:val="Мойтекст"/>
              <w:keepNext w:val="0"/>
              <w:spacing w:before="80" w:after="80" w:line="240" w:lineRule="auto"/>
              <w:ind w:firstLine="0" w:left="0"/>
            </w:pPr>
            <w:r>
              <w:rPr>
                <w:b w:val="0"/>
                <w:sz w:val="18"/>
              </w:rPr>
              <w:t>щ</w:t>
            </w:r>
          </w:p>
        </w:tc>
        <w:tc>
          <w:tcPr>
            <w:tcW w:type="dxa" w:w="1531"/>
            <w:vAlign w:val="center"/>
          </w:tcPr>
          <w:p>
            <w:pPr>
              <w:pStyle w:val="Мойтекст"/>
              <w:keepNext w:val="0"/>
              <w:spacing w:before="80" w:after="80" w:line="240" w:lineRule="auto"/>
              <w:ind w:firstLine="0" w:left="0"/>
            </w:pPr>
            <w:r>
              <w:rPr>
                <w:b w:val="0"/>
                <w:sz w:val="18"/>
              </w:rPr>
              <w:t>1</w:t>
            </w:r>
          </w:p>
        </w:tc>
        <w:tc>
          <w:tcPr>
            <w:tcW w:type="dxa" w:w="1984"/>
            <w:vAlign w:val="center"/>
          </w:tcPr>
          <w:p>
            <w:pPr>
              <w:pStyle w:val="Мойтекст"/>
              <w:keepNext w:val="0"/>
              <w:spacing w:before="80" w:after="80" w:line="240" w:lineRule="auto"/>
              <w:ind w:firstLine="0" w:left="0"/>
            </w:pPr>
            <w:r>
              <w:rPr>
                <w:b w:val="0"/>
                <w:sz w:val="18"/>
              </w:rPr>
              <w:t>0100</w:t>
            </w:r>
          </w:p>
        </w:tc>
        <w:tc>
          <w:tcPr>
            <w:tcW w:type="dxa" w:w="1871"/>
            <w:vAlign w:val="center"/>
          </w:tcPr>
          <w:p>
            <w:pPr>
              <w:pStyle w:val="Мойтекст"/>
              <w:keepNext w:val="0"/>
              <w:spacing w:before="80" w:after="80" w:line="240" w:lineRule="auto"/>
              <w:ind w:firstLine="0" w:left="0"/>
            </w:pPr>
            <w:r>
              <w:rPr>
                <w:b w:val="0"/>
                <w:sz w:val="18"/>
              </w:rPr>
              <w:t>4</w:t>
            </w:r>
          </w:p>
        </w:tc>
        <w:tc>
          <w:tcPr>
            <w:tcW w:type="dxa" w:w="1871"/>
            <w:vAlign w:val="center"/>
          </w:tcPr>
          <w:p>
            <w:pPr>
              <w:pStyle w:val="Мойтекст"/>
              <w:keepNext w:val="0"/>
              <w:spacing w:before="80" w:after="80" w:line="240" w:lineRule="auto"/>
              <w:ind w:firstLine="0" w:left="0"/>
            </w:pPr>
            <w:r>
              <w:rPr>
                <w:b w:val="0"/>
                <w:sz w:val="18"/>
              </w:rPr>
              <w:t>4</w:t>
            </w:r>
          </w:p>
        </w:tc>
      </w:tr>
      <w:tr>
        <w:trPr>
          <w:cantSplit/>
        </w:trPr>
        <w:tc>
          <w:tcPr>
            <w:tcW w:type="dxa" w:w="1531"/>
            <w:vAlign w:val="center"/>
          </w:tcPr>
          <w:p>
            <w:pPr>
              <w:pStyle w:val="Мойтекст"/>
              <w:keepNext w:val="0"/>
              <w:spacing w:before="80" w:after="80" w:line="240" w:lineRule="auto"/>
              <w:ind w:firstLine="0" w:left="0"/>
            </w:pPr>
            <w:r>
              <w:rPr>
                <w:b w:val="0"/>
                <w:sz w:val="18"/>
              </w:rPr>
              <w:t>я</w:t>
            </w:r>
          </w:p>
        </w:tc>
        <w:tc>
          <w:tcPr>
            <w:tcW w:type="dxa" w:w="1531"/>
            <w:vAlign w:val="center"/>
          </w:tcPr>
          <w:p>
            <w:pPr>
              <w:pStyle w:val="Мойтекст"/>
              <w:keepNext w:val="0"/>
              <w:spacing w:before="80" w:after="80" w:line="240" w:lineRule="auto"/>
              <w:ind w:firstLine="0" w:left="0"/>
            </w:pPr>
            <w:r>
              <w:rPr>
                <w:b w:val="0"/>
                <w:sz w:val="18"/>
              </w:rPr>
              <w:t>1</w:t>
            </w:r>
          </w:p>
        </w:tc>
        <w:tc>
          <w:tcPr>
            <w:tcW w:type="dxa" w:w="1984"/>
            <w:vAlign w:val="center"/>
          </w:tcPr>
          <w:p>
            <w:pPr>
              <w:pStyle w:val="Мойтекст"/>
              <w:keepNext w:val="0"/>
              <w:spacing w:before="80" w:after="80" w:line="240" w:lineRule="auto"/>
              <w:ind w:firstLine="0" w:left="0"/>
            </w:pPr>
            <w:r>
              <w:rPr>
                <w:b w:val="0"/>
                <w:sz w:val="18"/>
              </w:rPr>
              <w:t>0101</w:t>
            </w:r>
          </w:p>
        </w:tc>
        <w:tc>
          <w:tcPr>
            <w:tcW w:type="dxa" w:w="1871"/>
            <w:vAlign w:val="center"/>
          </w:tcPr>
          <w:p>
            <w:pPr>
              <w:pStyle w:val="Мойтекст"/>
              <w:keepNext w:val="0"/>
              <w:spacing w:before="80" w:after="80" w:line="240" w:lineRule="auto"/>
              <w:ind w:firstLine="0" w:left="0"/>
            </w:pPr>
            <w:r>
              <w:rPr>
                <w:b w:val="0"/>
                <w:sz w:val="18"/>
              </w:rPr>
              <w:t>4</w:t>
            </w:r>
          </w:p>
        </w:tc>
        <w:tc>
          <w:tcPr>
            <w:tcW w:type="dxa" w:w="1871"/>
            <w:vAlign w:val="center"/>
          </w:tcPr>
          <w:p>
            <w:pPr>
              <w:pStyle w:val="Мойтекст"/>
              <w:keepNext w:val="0"/>
              <w:spacing w:before="80" w:after="80" w:line="240" w:lineRule="auto"/>
              <w:ind w:firstLine="0" w:left="0"/>
            </w:pPr>
            <w:r>
              <w:rPr>
                <w:b w:val="0"/>
                <w:sz w:val="18"/>
              </w:rPr>
              <w:t>4</w:t>
            </w:r>
          </w:p>
        </w:tc>
      </w:tr>
      <w:tr>
        <w:trPr>
          <w:cantSplit/>
        </w:trPr>
        <w:tc>
          <w:tcPr>
            <w:tcW w:type="dxa" w:w="1531"/>
            <w:vAlign w:val="center"/>
          </w:tcPr>
          <w:p>
            <w:pPr>
              <w:pStyle w:val="Мойтекст"/>
              <w:keepNext w:val="0"/>
              <w:spacing w:before="80" w:after="80" w:line="240" w:lineRule="auto"/>
              <w:ind w:firstLine="0" w:left="0"/>
            </w:pPr>
            <w:r>
              <w:rPr>
                <w:b w:val="0"/>
                <w:sz w:val="18"/>
              </w:rPr>
              <w:t>Итого</w:t>
            </w:r>
          </w:p>
        </w:tc>
        <w:tc>
          <w:tcPr>
            <w:tcW w:type="dxa" w:w="1531"/>
            <w:vAlign w:val="center"/>
          </w:tcPr>
          <w:p>
            <w:pPr>
              <w:pStyle w:val="Мойтекст"/>
              <w:keepNext w:val="0"/>
              <w:spacing w:before="80" w:after="80" w:line="240" w:lineRule="auto"/>
              <w:ind w:firstLine="0" w:left="0"/>
            </w:pPr>
            <w:r>
              <w:rPr>
                <w:b w:val="0"/>
                <w:sz w:val="18"/>
              </w:rPr>
              <w:t>26</w:t>
            </w:r>
          </w:p>
        </w:tc>
        <w:tc>
          <w:tcPr>
            <w:tcW w:type="dxa" w:w="1984"/>
            <w:vAlign w:val="center"/>
          </w:tcPr>
          <w:p>
            <w:pPr>
              <w:pStyle w:val="Мойтекст"/>
              <w:keepNext w:val="0"/>
              <w:spacing w:before="80" w:after="80" w:line="240" w:lineRule="auto"/>
              <w:ind w:firstLine="0" w:left="0"/>
            </w:pPr>
            <w:r>
              <w:rPr>
                <w:b w:val="0"/>
                <w:sz w:val="18"/>
              </w:rPr>
              <w:t>нет</w:t>
            </w:r>
          </w:p>
        </w:tc>
        <w:tc>
          <w:tcPr>
            <w:tcW w:type="dxa" w:w="1871"/>
            <w:vAlign w:val="center"/>
          </w:tcPr>
          <w:p>
            <w:pPr>
              <w:pStyle w:val="Мойтекст"/>
              <w:keepNext w:val="0"/>
              <w:spacing w:before="80" w:after="80" w:line="240" w:lineRule="auto"/>
              <w:ind w:firstLine="0" w:left="0"/>
            </w:pPr>
            <w:r>
              <w:rPr>
                <w:b w:val="0"/>
                <w:sz w:val="18"/>
              </w:rPr>
              <w:t>нет</w:t>
            </w:r>
          </w:p>
        </w:tc>
        <w:tc>
          <w:tcPr>
            <w:tcW w:type="dxa" w:w="1871"/>
            <w:vAlign w:val="center"/>
          </w:tcPr>
          <w:p>
            <w:pPr>
              <w:pStyle w:val="Мойтекст"/>
              <w:keepNext w:val="0"/>
              <w:spacing w:before="80" w:after="80" w:line="240" w:lineRule="auto"/>
              <w:ind w:firstLine="0" w:left="0"/>
            </w:pPr>
            <w:r>
              <w:rPr>
                <w:b w:val="0"/>
                <w:sz w:val="18"/>
              </w:rPr>
              <w:t>92</w:t>
            </w:r>
          </w:p>
        </w:tc>
      </w:tr>
    </w:tbl>
    <w:p>
      <w:pPr>
        <w:pStyle w:val="Мойтекст"/>
        <w:keepLines/>
        <w:spacing w:after="100"/>
      </w:pPr>
      <w:r>
        <w:t>Заменила символы ФИО их кодами. Для удобства разделила коды пробелами. Настоящему пробелу между словами соответствует код 1100.</w:t>
      </w:r>
    </w:p>
    <w:p>
      <w:pPr>
        <w:pStyle w:val="Мойтекст"/>
        <w:keepLines/>
        <w:spacing w:before="80" w:after="100"/>
        <w:ind w:firstLine="0" w:left="0"/>
      </w:pPr>
      <w:r>
        <w:rPr>
          <w:rFonts w:ascii="Courier New" w:hAnsi="Courier New"/>
          <w:sz w:val="16"/>
        </w:rPr>
        <w:t>1101 011 0001 101 100 0100 1110 0010 101 100 011</w:t>
        <w:br/>
        <w:t>1100</w:t>
        <w:br/>
        <w:t>1101 101 0011 1110 0101</w:t>
        <w:br/>
        <w:t>1100</w:t>
        <w:br/>
        <w:t>0000 100 011 1111 101 100 1111 011</w:t>
      </w:r>
    </w:p>
    <w:p>
      <w:pPr>
        <w:pStyle w:val="Мойтекст"/>
        <w:keepLines/>
        <w:spacing w:after="100"/>
      </w:pPr>
      <w:r>
        <w:t>Общий размер: 3 × 4 × 3 + 4 × 2 × 4 + 6 × 1 × 4 = 92 бита. Коэффициент: 92 / 208 × 100 % = 44,23 %. Объём уменьшился на 55,77 %. Для записи целыми байтами нужны 12 байт с четырьмя битами дополнения. В этом случае коэффициент равен 12 / 26 × 100 % = 46,15 %.</w:t>
      </w:r>
    </w:p>
    <w:p>
      <w:pPr>
        <w:pStyle w:val="Мойтекст"/>
        <w:keepLines/>
        <w:spacing w:after="100"/>
      </w:pPr>
      <w:r>
        <w:t>Таблицу кодов в размер результата не включала. Для такой короткой строки она может занять больше места, чем удалось сэкономить.</w:t>
      </w:r>
    </w:p>
    <w:tbl>
      <w:tblPr>
        <w:tblStyle w:val="TableGrid"/>
        <w:tblW w:type="auto" w:w="0"/>
        <w:jc w:val="center"/>
        <w:tblLayout w:type="fixed"/>
        <w:tblLook w:firstColumn="1" w:firstRow="1" w:lastColumn="0" w:lastRow="0" w:noHBand="0" w:noVBand="1" w:val="04A0"/>
      </w:tblPr>
      <w:tblGrid>
        <w:gridCol w:w="3118"/>
        <w:gridCol w:w="1531"/>
        <w:gridCol w:w="1587"/>
        <w:gridCol w:w="2551"/>
      </w:tblGrid>
      <w:tr>
        <w:trPr>
          <w:cantSplit/>
          <w:tblHeader/>
        </w:trPr>
        <w:tc>
          <w:tcPr>
            <w:tcW w:type="dxa" w:w="3118"/>
            <w:vAlign w:val="center"/>
            <w:shd w:fill="E8EEF5"/>
          </w:tcPr>
          <w:p>
            <w:pPr>
              <w:pStyle w:val="Мойтекст"/>
              <w:keepNext/>
              <w:spacing w:before="80" w:after="80" w:line="240" w:lineRule="auto"/>
              <w:ind w:firstLine="0" w:left="0"/>
            </w:pPr>
            <w:r>
              <w:rPr>
                <w:b/>
                <w:sz w:val="18"/>
              </w:rPr>
              <w:t>Представление</w:t>
            </w:r>
          </w:p>
        </w:tc>
        <w:tc>
          <w:tcPr>
            <w:tcW w:type="dxa" w:w="1531"/>
            <w:vAlign w:val="center"/>
            <w:shd w:fill="E8EEF5"/>
          </w:tcPr>
          <w:p>
            <w:pPr>
              <w:pStyle w:val="Мойтекст"/>
              <w:keepNext/>
              <w:spacing w:before="80" w:after="80" w:line="240" w:lineRule="auto"/>
              <w:ind w:firstLine="0" w:left="0"/>
            </w:pPr>
            <w:r>
              <w:rPr>
                <w:b/>
                <w:sz w:val="18"/>
              </w:rPr>
              <w:t>Объём, бит</w:t>
            </w:r>
          </w:p>
        </w:tc>
        <w:tc>
          <w:tcPr>
            <w:tcW w:type="dxa" w:w="1587"/>
            <w:vAlign w:val="center"/>
            <w:shd w:fill="E8EEF5"/>
          </w:tcPr>
          <w:p>
            <w:pPr>
              <w:pStyle w:val="Мойтекст"/>
              <w:keepNext/>
              <w:spacing w:before="80" w:after="80" w:line="240" w:lineRule="auto"/>
              <w:ind w:firstLine="0" w:left="0"/>
            </w:pPr>
            <w:r>
              <w:rPr>
                <w:b/>
                <w:sz w:val="18"/>
              </w:rPr>
              <w:t>Объём, байт</w:t>
            </w:r>
          </w:p>
        </w:tc>
        <w:tc>
          <w:tcPr>
            <w:tcW w:type="dxa" w:w="2551"/>
            <w:vAlign w:val="center"/>
            <w:shd w:fill="E8EEF5"/>
          </w:tcPr>
          <w:p>
            <w:pPr>
              <w:pStyle w:val="Мойтекст"/>
              <w:keepNext/>
              <w:spacing w:before="80" w:after="80" w:line="240" w:lineRule="auto"/>
              <w:ind w:firstLine="0" w:left="0"/>
            </w:pPr>
            <w:r>
              <w:rPr>
                <w:b/>
                <w:sz w:val="18"/>
              </w:rPr>
              <w:t>Результат / оригинал, %</w:t>
            </w:r>
          </w:p>
        </w:tc>
      </w:tr>
      <w:tr>
        <w:trPr>
          <w:cantSplit/>
        </w:trPr>
        <w:tc>
          <w:tcPr>
            <w:tcW w:type="dxa" w:w="3118"/>
            <w:vAlign w:val="center"/>
          </w:tcPr>
          <w:p>
            <w:pPr>
              <w:pStyle w:val="Мойтекст"/>
              <w:keepNext/>
              <w:spacing w:before="80" w:after="80" w:line="240" w:lineRule="auto"/>
              <w:ind w:firstLine="0" w:left="0"/>
            </w:pPr>
            <w:r>
              <w:rPr>
                <w:b w:val="0"/>
                <w:sz w:val="18"/>
              </w:rPr>
              <w:t>Оригинал Windows-1251</w:t>
            </w:r>
          </w:p>
        </w:tc>
        <w:tc>
          <w:tcPr>
            <w:tcW w:type="dxa" w:w="1531"/>
            <w:vAlign w:val="center"/>
          </w:tcPr>
          <w:p>
            <w:pPr>
              <w:pStyle w:val="Мойтекст"/>
              <w:keepNext/>
              <w:spacing w:before="80" w:after="80" w:line="240" w:lineRule="auto"/>
              <w:ind w:firstLine="0" w:left="0"/>
            </w:pPr>
            <w:r>
              <w:rPr>
                <w:b w:val="0"/>
                <w:sz w:val="18"/>
              </w:rPr>
              <w:t>208</w:t>
            </w:r>
          </w:p>
        </w:tc>
        <w:tc>
          <w:tcPr>
            <w:tcW w:type="dxa" w:w="1587"/>
            <w:vAlign w:val="center"/>
          </w:tcPr>
          <w:p>
            <w:pPr>
              <w:pStyle w:val="Мойтекст"/>
              <w:keepNext/>
              <w:spacing w:before="80" w:after="80" w:line="240" w:lineRule="auto"/>
              <w:ind w:firstLine="0" w:left="0"/>
            </w:pPr>
            <w:r>
              <w:rPr>
                <w:b w:val="0"/>
                <w:sz w:val="18"/>
              </w:rPr>
              <w:t>26</w:t>
            </w:r>
          </w:p>
        </w:tc>
        <w:tc>
          <w:tcPr>
            <w:tcW w:type="dxa" w:w="2551"/>
            <w:vAlign w:val="center"/>
          </w:tcPr>
          <w:p>
            <w:pPr>
              <w:pStyle w:val="Мойтекст"/>
              <w:keepNext/>
              <w:spacing w:before="80" w:after="80" w:line="240" w:lineRule="auto"/>
              <w:ind w:firstLine="0" w:left="0"/>
            </w:pPr>
            <w:r>
              <w:rPr>
                <w:b w:val="0"/>
                <w:sz w:val="18"/>
              </w:rPr>
              <w:t>100,00</w:t>
            </w:r>
          </w:p>
        </w:tc>
      </w:tr>
      <w:tr>
        <w:trPr>
          <w:cantSplit/>
        </w:trPr>
        <w:tc>
          <w:tcPr>
            <w:tcW w:type="dxa" w:w="3118"/>
            <w:vAlign w:val="center"/>
          </w:tcPr>
          <w:p>
            <w:pPr>
              <w:pStyle w:val="Мойтекст"/>
              <w:keepNext/>
              <w:spacing w:before="80" w:after="80" w:line="240" w:lineRule="auto"/>
              <w:ind w:firstLine="0" w:left="0"/>
            </w:pPr>
            <w:r>
              <w:rPr>
                <w:b w:val="0"/>
                <w:sz w:val="18"/>
              </w:rPr>
              <w:t>RLE: символ + счётчик</w:t>
            </w:r>
          </w:p>
        </w:tc>
        <w:tc>
          <w:tcPr>
            <w:tcW w:type="dxa" w:w="1531"/>
            <w:vAlign w:val="center"/>
          </w:tcPr>
          <w:p>
            <w:pPr>
              <w:pStyle w:val="Мойтекст"/>
              <w:keepNext/>
              <w:spacing w:before="80" w:after="80" w:line="240" w:lineRule="auto"/>
              <w:ind w:firstLine="0" w:left="0"/>
            </w:pPr>
            <w:r>
              <w:rPr>
                <w:b w:val="0"/>
                <w:sz w:val="18"/>
              </w:rPr>
              <w:t>416</w:t>
            </w:r>
          </w:p>
        </w:tc>
        <w:tc>
          <w:tcPr>
            <w:tcW w:type="dxa" w:w="1587"/>
            <w:vAlign w:val="center"/>
          </w:tcPr>
          <w:p>
            <w:pPr>
              <w:pStyle w:val="Мойтекст"/>
              <w:keepNext/>
              <w:spacing w:before="80" w:after="80" w:line="240" w:lineRule="auto"/>
              <w:ind w:firstLine="0" w:left="0"/>
            </w:pPr>
            <w:r>
              <w:rPr>
                <w:b w:val="0"/>
                <w:sz w:val="18"/>
              </w:rPr>
              <w:t>52</w:t>
            </w:r>
          </w:p>
        </w:tc>
        <w:tc>
          <w:tcPr>
            <w:tcW w:type="dxa" w:w="2551"/>
            <w:vAlign w:val="center"/>
          </w:tcPr>
          <w:p>
            <w:pPr>
              <w:pStyle w:val="Мойтекст"/>
              <w:keepNext/>
              <w:spacing w:before="80" w:after="80" w:line="240" w:lineRule="auto"/>
              <w:ind w:firstLine="0" w:left="0"/>
            </w:pPr>
            <w:r>
              <w:rPr>
                <w:b w:val="0"/>
                <w:sz w:val="18"/>
              </w:rPr>
              <w:t>200,00</w:t>
            </w:r>
          </w:p>
        </w:tc>
      </w:tr>
      <w:tr>
        <w:trPr>
          <w:cantSplit/>
        </w:trPr>
        <w:tc>
          <w:tcPr>
            <w:tcW w:type="dxa" w:w="3118"/>
            <w:vAlign w:val="center"/>
          </w:tcPr>
          <w:p>
            <w:pPr>
              <w:pStyle w:val="Мойтекст"/>
              <w:keepNext/>
              <w:spacing w:before="80" w:after="80" w:line="240" w:lineRule="auto"/>
              <w:ind w:firstLine="0" w:left="0"/>
            </w:pPr>
            <w:r>
              <w:rPr>
                <w:b w:val="0"/>
                <w:sz w:val="18"/>
              </w:rPr>
              <w:t>Хаффман: полезные биты</w:t>
            </w:r>
          </w:p>
        </w:tc>
        <w:tc>
          <w:tcPr>
            <w:tcW w:type="dxa" w:w="1531"/>
            <w:vAlign w:val="center"/>
          </w:tcPr>
          <w:p>
            <w:pPr>
              <w:pStyle w:val="Мойтекст"/>
              <w:keepNext/>
              <w:spacing w:before="80" w:after="80" w:line="240" w:lineRule="auto"/>
              <w:ind w:firstLine="0" w:left="0"/>
            </w:pPr>
            <w:r>
              <w:rPr>
                <w:b w:val="0"/>
                <w:sz w:val="18"/>
              </w:rPr>
              <w:t>92</w:t>
            </w:r>
          </w:p>
        </w:tc>
        <w:tc>
          <w:tcPr>
            <w:tcW w:type="dxa" w:w="1587"/>
            <w:vAlign w:val="center"/>
          </w:tcPr>
          <w:p>
            <w:pPr>
              <w:pStyle w:val="Мойтекст"/>
              <w:keepNext/>
              <w:spacing w:before="80" w:after="80" w:line="240" w:lineRule="auto"/>
              <w:ind w:firstLine="0" w:left="0"/>
            </w:pPr>
            <w:r>
              <w:rPr>
                <w:b w:val="0"/>
                <w:sz w:val="18"/>
              </w:rPr>
              <w:t>11,5</w:t>
            </w:r>
          </w:p>
        </w:tc>
        <w:tc>
          <w:tcPr>
            <w:tcW w:type="dxa" w:w="2551"/>
            <w:vAlign w:val="center"/>
          </w:tcPr>
          <w:p>
            <w:pPr>
              <w:pStyle w:val="Мойтекст"/>
              <w:keepNext/>
              <w:spacing w:before="80" w:after="80" w:line="240" w:lineRule="auto"/>
              <w:ind w:firstLine="0" w:left="0"/>
            </w:pPr>
            <w:r>
              <w:rPr>
                <w:b w:val="0"/>
                <w:sz w:val="18"/>
              </w:rPr>
              <w:t>44,23</w:t>
            </w:r>
          </w:p>
        </w:tc>
      </w:tr>
      <w:tr>
        <w:trPr>
          <w:cantSplit/>
        </w:trPr>
        <w:tc>
          <w:tcPr>
            <w:tcW w:type="dxa" w:w="3118"/>
            <w:vAlign w:val="center"/>
          </w:tcPr>
          <w:p>
            <w:pPr>
              <w:pStyle w:val="Мойтекст"/>
              <w:keepNext w:val="0"/>
              <w:spacing w:before="80" w:after="80" w:line="240" w:lineRule="auto"/>
              <w:ind w:firstLine="0" w:left="0"/>
            </w:pPr>
            <w:r>
              <w:rPr>
                <w:b w:val="0"/>
                <w:sz w:val="18"/>
              </w:rPr>
              <w:t>Хаффман: с дополнением</w:t>
            </w:r>
          </w:p>
        </w:tc>
        <w:tc>
          <w:tcPr>
            <w:tcW w:type="dxa" w:w="1531"/>
            <w:vAlign w:val="center"/>
          </w:tcPr>
          <w:p>
            <w:pPr>
              <w:pStyle w:val="Мойтекст"/>
              <w:keepNext w:val="0"/>
              <w:spacing w:before="80" w:after="80" w:line="240" w:lineRule="auto"/>
              <w:ind w:firstLine="0" w:left="0"/>
            </w:pPr>
            <w:r>
              <w:rPr>
                <w:b w:val="0"/>
                <w:sz w:val="18"/>
              </w:rPr>
              <w:t>96</w:t>
            </w:r>
          </w:p>
        </w:tc>
        <w:tc>
          <w:tcPr>
            <w:tcW w:type="dxa" w:w="1587"/>
            <w:vAlign w:val="center"/>
          </w:tcPr>
          <w:p>
            <w:pPr>
              <w:pStyle w:val="Мойтекст"/>
              <w:keepNext w:val="0"/>
              <w:spacing w:before="80" w:after="80" w:line="240" w:lineRule="auto"/>
              <w:ind w:firstLine="0" w:left="0"/>
            </w:pPr>
            <w:r>
              <w:rPr>
                <w:b w:val="0"/>
                <w:sz w:val="18"/>
              </w:rPr>
              <w:t>12</w:t>
            </w:r>
          </w:p>
        </w:tc>
        <w:tc>
          <w:tcPr>
            <w:tcW w:type="dxa" w:w="2551"/>
            <w:vAlign w:val="center"/>
          </w:tcPr>
          <w:p>
            <w:pPr>
              <w:pStyle w:val="Мойтекст"/>
              <w:keepNext w:val="0"/>
              <w:spacing w:before="80" w:after="80" w:line="240" w:lineRule="auto"/>
              <w:ind w:firstLine="0" w:left="0"/>
            </w:pPr>
            <w:r>
              <w:rPr>
                <w:b w:val="0"/>
                <w:sz w:val="18"/>
              </w:rPr>
              <w:t>46,15</w:t>
            </w:r>
          </w:p>
        </w:tc>
      </w:tr>
    </w:tbl>
    <w:p>
      <w:pPr>
        <w:pStyle w:val="Мойтекст"/>
        <w:keepLines/>
        <w:spacing w:after="100"/>
      </w:pPr>
      <w:r>
        <w:t>RLE для моего ФИО оказался неэффективен. Хаффман сократил саму последовательность до 92 бит за счёт коротких кодов для частых символов.</w:t>
      </w:r>
    </w:p>
    <w:p>
      <w:bookmarkStart w:id="815" w:name="lab3_15"/>
      <w:pPr>
        <w:pStyle w:val="Heading1"/>
        <w:pageBreakBefore w:val="0"/>
      </w:pPr>
      <w:r>
        <w:t>Выводы</w:t>
      </w:r>
      <w:bookmarkEnd w:id="815"/>
    </w:p>
    <w:p>
      <w:pPr>
        <w:pStyle w:val="Мойтекст"/>
        <w:keepLines/>
        <w:spacing w:after="100"/>
      </w:pPr>
      <w:r>
        <w:t>В работе сравнила четыре метода сжатия. LZMA2 дал лучшие результаты для DOC, VID, PRG и SMALL. Для TXT он совпал с PPMd, а для PIC лучше оказался PPMd. Уже сжатые изображения и видео уменьшились незначительно.</w:t>
      </w:r>
    </w:p>
    <w:p>
      <w:pPr>
        <w:pStyle w:val="Мойтекст"/>
        <w:keepLines/>
        <w:spacing w:after="100"/>
      </w:pPr>
      <w:r>
        <w:t>Для SMALL меньший размер потребовал больше времени: LZMA2 работал 33 секунды, а PPMd 2 секунды. Поэтому при выборе метода нужно учитывать и размер, и время.</w:t>
      </w:r>
    </w:p>
    <w:p>
      <w:pPr>
        <w:pStyle w:val="Мойтекст"/>
        <w:keepLines/>
        <w:spacing w:after="100"/>
      </w:pPr>
      <w:r>
        <w:t>Увеличение словаря выше 16 МБ не улучшило результат для TXT. Solid хорошо сжал набор маленьких файлов, а SFX добавил к обычному архиву 190 КБ. При ручном сжатии ФИО RLE увеличил объём, а Хаффман сократил данные без учёта таблицы кодов.</w:t>
      </w:r>
    </w:p>
    <w:p>
      <w:bookmarkStart w:id="816" w:name="lab3_16"/>
      <w:pPr>
        <w:pStyle w:val="Heading1"/>
        <w:pageBreakBefore w:val="0"/>
      </w:pPr>
      <w:r>
        <w:t>Архивы для проверки</w:t>
      </w:r>
      <w:bookmarkEnd w:id="816"/>
    </w:p>
    <w:p>
      <w:pPr>
        <w:pStyle w:val="Мойтекст"/>
        <w:keepLines/>
        <w:spacing w:after="100"/>
      </w:pPr>
      <w:r>
        <w:t>Для проверки выбрала самые маленькие архивы из задания 2. Для TXT оставила PPMd: его размер совпал с LZMA2. Ссылки добавлю после загрузки архивов.</w:t>
      </w:r>
    </w:p>
    <w:tbl>
      <w:tblPr>
        <w:tblStyle w:val="TableGrid"/>
        <w:tblW w:type="auto" w:w="0"/>
        <w:jc w:val="center"/>
        <w:tblLayout w:type="fixed"/>
        <w:tblLook w:firstColumn="1" w:firstRow="1" w:lastColumn="0" w:lastRow="0" w:noHBand="0" w:noVBand="1" w:val="04A0"/>
      </w:tblPr>
      <w:tblGrid>
        <w:gridCol w:w="1474"/>
        <w:gridCol w:w="1247"/>
        <w:gridCol w:w="3572"/>
        <w:gridCol w:w="2494"/>
      </w:tblGrid>
      <w:tr>
        <w:trPr>
          <w:cantSplit/>
          <w:tblHeader/>
        </w:trPr>
        <w:tc>
          <w:tcPr>
            <w:tcW w:type="dxa" w:w="1474"/>
            <w:vAlign w:val="center"/>
            <w:shd w:fill="E8EEF5"/>
          </w:tcPr>
          <w:p>
            <w:pPr>
              <w:pStyle w:val="Мойтекст"/>
              <w:keepNext/>
              <w:spacing w:before="80" w:after="80" w:line="240" w:lineRule="auto"/>
              <w:ind w:firstLine="0" w:left="0"/>
            </w:pPr>
            <w:r>
              <w:rPr>
                <w:b/>
                <w:sz w:val="18"/>
              </w:rPr>
              <w:t>Каталог</w:t>
            </w:r>
          </w:p>
        </w:tc>
        <w:tc>
          <w:tcPr>
            <w:tcW w:type="dxa" w:w="1247"/>
            <w:vAlign w:val="center"/>
            <w:shd w:fill="E8EEF5"/>
          </w:tcPr>
          <w:p>
            <w:pPr>
              <w:pStyle w:val="Мойтекст"/>
              <w:keepNext/>
              <w:spacing w:before="80" w:after="80" w:line="240" w:lineRule="auto"/>
              <w:ind w:firstLine="0" w:left="0"/>
            </w:pPr>
            <w:r>
              <w:rPr>
                <w:b/>
                <w:sz w:val="18"/>
              </w:rPr>
              <w:t>Метод</w:t>
            </w:r>
          </w:p>
        </w:tc>
        <w:tc>
          <w:tcPr>
            <w:tcW w:type="dxa" w:w="3572"/>
            <w:vAlign w:val="center"/>
            <w:shd w:fill="E8EEF5"/>
          </w:tcPr>
          <w:p>
            <w:pPr>
              <w:pStyle w:val="Мойтекст"/>
              <w:keepNext/>
              <w:spacing w:before="80" w:after="80" w:line="240" w:lineRule="auto"/>
              <w:ind w:firstLine="0" w:left="0"/>
            </w:pPr>
            <w:r>
              <w:rPr>
                <w:b/>
                <w:sz w:val="18"/>
              </w:rPr>
              <w:t>Имя архива</w:t>
            </w:r>
          </w:p>
        </w:tc>
        <w:tc>
          <w:tcPr>
            <w:tcW w:type="dxa" w:w="2494"/>
            <w:vAlign w:val="center"/>
            <w:shd w:fill="E8EEF5"/>
          </w:tcPr>
          <w:p>
            <w:pPr>
              <w:pStyle w:val="Мойтекст"/>
              <w:keepNext/>
              <w:spacing w:before="80" w:after="80" w:line="240" w:lineRule="auto"/>
              <w:ind w:firstLine="0" w:left="0"/>
            </w:pPr>
            <w:r>
              <w:rPr>
                <w:b/>
                <w:sz w:val="18"/>
              </w:rPr>
              <w:t>Ссылка</w:t>
            </w:r>
          </w:p>
        </w:tc>
      </w:tr>
      <w:tr>
        <w:trPr>
          <w:cantSplit/>
        </w:trPr>
        <w:tc>
          <w:tcPr>
            <w:tcW w:type="dxa" w:w="1474"/>
            <w:vAlign w:val="center"/>
          </w:tcPr>
          <w:p>
            <w:pPr>
              <w:pStyle w:val="Мойтекст"/>
              <w:keepNext w:val="0"/>
              <w:spacing w:before="80" w:after="80" w:line="240" w:lineRule="auto"/>
              <w:ind w:firstLine="0" w:left="0"/>
            </w:pPr>
            <w:r>
              <w:rPr>
                <w:b w:val="0"/>
                <w:sz w:val="18"/>
              </w:rPr>
              <w:t>450389TXT</w:t>
            </w:r>
          </w:p>
        </w:tc>
        <w:tc>
          <w:tcPr>
            <w:tcW w:type="dxa" w:w="1247"/>
            <w:vAlign w:val="center"/>
          </w:tcPr>
          <w:p>
            <w:pPr>
              <w:pStyle w:val="Мойтекст"/>
              <w:keepNext w:val="0"/>
              <w:spacing w:before="80" w:after="80" w:line="240" w:lineRule="auto"/>
              <w:ind w:firstLine="0" w:left="0"/>
            </w:pPr>
            <w:r>
              <w:rPr>
                <w:b w:val="0"/>
                <w:sz w:val="18"/>
              </w:rPr>
              <w:t>PPMd</w:t>
            </w:r>
          </w:p>
        </w:tc>
        <w:tc>
          <w:tcPr>
            <w:tcW w:type="dxa" w:w="3572"/>
            <w:vAlign w:val="center"/>
          </w:tcPr>
          <w:p>
            <w:pPr>
              <w:pStyle w:val="Мойтекст"/>
              <w:keepNext w:val="0"/>
              <w:spacing w:before="80" w:after="80" w:line="240" w:lineRule="auto"/>
              <w:ind w:firstLine="0" w:left="0"/>
            </w:pPr>
            <w:r>
              <w:rPr>
                <w:b w:val="0"/>
                <w:sz w:val="18"/>
              </w:rPr>
              <w:t>450389TXT_PPMd.7z</w:t>
            </w:r>
          </w:p>
        </w:tc>
        <w:tc>
          <w:tcPr>
            <w:tcW w:type="dxa" w:w="2494"/>
            <w:vAlign w:val="center"/>
          </w:tcPr>
          <w:p>
            <w:pPr>
              <w:pStyle w:val="Мойтекст"/>
              <w:keepNext w:val="0"/>
              <w:spacing w:before="80" w:after="80" w:line="240" w:lineRule="auto"/>
              <w:ind w:firstLine="0" w:left="0"/>
            </w:pPr>
            <w:r>
              <w:rPr>
                <w:b w:val="0"/>
                <w:sz w:val="18"/>
              </w:rPr>
              <w:t>[Добавить ссылку]</w:t>
            </w:r>
          </w:p>
        </w:tc>
      </w:tr>
      <w:tr>
        <w:trPr>
          <w:cantSplit/>
        </w:trPr>
        <w:tc>
          <w:tcPr>
            <w:tcW w:type="dxa" w:w="1474"/>
            <w:vAlign w:val="center"/>
          </w:tcPr>
          <w:p>
            <w:pPr>
              <w:pStyle w:val="Мойтекст"/>
              <w:keepNext w:val="0"/>
              <w:spacing w:before="80" w:after="80" w:line="240" w:lineRule="auto"/>
              <w:ind w:firstLine="0" w:left="0"/>
            </w:pPr>
            <w:r>
              <w:rPr>
                <w:b w:val="0"/>
                <w:sz w:val="18"/>
              </w:rPr>
              <w:t>450389DOC</w:t>
            </w:r>
          </w:p>
        </w:tc>
        <w:tc>
          <w:tcPr>
            <w:tcW w:type="dxa" w:w="1247"/>
            <w:vAlign w:val="center"/>
          </w:tcPr>
          <w:p>
            <w:pPr>
              <w:pStyle w:val="Мойтекст"/>
              <w:keepNext w:val="0"/>
              <w:spacing w:before="80" w:after="80" w:line="240" w:lineRule="auto"/>
              <w:ind w:firstLine="0" w:left="0"/>
            </w:pPr>
            <w:r>
              <w:rPr>
                <w:b w:val="0"/>
                <w:sz w:val="18"/>
              </w:rPr>
              <w:t>LZMA2</w:t>
            </w:r>
          </w:p>
        </w:tc>
        <w:tc>
          <w:tcPr>
            <w:tcW w:type="dxa" w:w="3572"/>
            <w:vAlign w:val="center"/>
          </w:tcPr>
          <w:p>
            <w:pPr>
              <w:pStyle w:val="Мойтекст"/>
              <w:keepNext w:val="0"/>
              <w:spacing w:before="80" w:after="80" w:line="240" w:lineRule="auto"/>
              <w:ind w:firstLine="0" w:left="0"/>
            </w:pPr>
            <w:r>
              <w:rPr>
                <w:b w:val="0"/>
                <w:sz w:val="18"/>
              </w:rPr>
              <w:t>450389DOC_LZMA2.7z</w:t>
            </w:r>
          </w:p>
        </w:tc>
        <w:tc>
          <w:tcPr>
            <w:tcW w:type="dxa" w:w="2494"/>
            <w:vAlign w:val="center"/>
          </w:tcPr>
          <w:p>
            <w:pPr>
              <w:pStyle w:val="Мойтекст"/>
              <w:keepNext w:val="0"/>
              <w:spacing w:before="80" w:after="80" w:line="240" w:lineRule="auto"/>
              <w:ind w:firstLine="0" w:left="0"/>
            </w:pPr>
            <w:r>
              <w:rPr>
                <w:b w:val="0"/>
                <w:sz w:val="18"/>
              </w:rPr>
              <w:t>[Добавить ссылку]</w:t>
            </w:r>
          </w:p>
        </w:tc>
      </w:tr>
      <w:tr>
        <w:trPr>
          <w:cantSplit/>
        </w:trPr>
        <w:tc>
          <w:tcPr>
            <w:tcW w:type="dxa" w:w="1474"/>
            <w:vAlign w:val="center"/>
          </w:tcPr>
          <w:p>
            <w:pPr>
              <w:pStyle w:val="Мойтекст"/>
              <w:keepNext w:val="0"/>
              <w:spacing w:before="80" w:after="80" w:line="240" w:lineRule="auto"/>
              <w:ind w:firstLine="0" w:left="0"/>
            </w:pPr>
            <w:r>
              <w:rPr>
                <w:b w:val="0"/>
                <w:sz w:val="18"/>
              </w:rPr>
              <w:t>450389PIC</w:t>
            </w:r>
          </w:p>
        </w:tc>
        <w:tc>
          <w:tcPr>
            <w:tcW w:type="dxa" w:w="1247"/>
            <w:vAlign w:val="center"/>
          </w:tcPr>
          <w:p>
            <w:pPr>
              <w:pStyle w:val="Мойтекст"/>
              <w:keepNext w:val="0"/>
              <w:spacing w:before="80" w:after="80" w:line="240" w:lineRule="auto"/>
              <w:ind w:firstLine="0" w:left="0"/>
            </w:pPr>
            <w:r>
              <w:rPr>
                <w:b w:val="0"/>
                <w:sz w:val="18"/>
              </w:rPr>
              <w:t>PPMd</w:t>
            </w:r>
          </w:p>
        </w:tc>
        <w:tc>
          <w:tcPr>
            <w:tcW w:type="dxa" w:w="3572"/>
            <w:vAlign w:val="center"/>
          </w:tcPr>
          <w:p>
            <w:pPr>
              <w:pStyle w:val="Мойтекст"/>
              <w:keepNext w:val="0"/>
              <w:spacing w:before="80" w:after="80" w:line="240" w:lineRule="auto"/>
              <w:ind w:firstLine="0" w:left="0"/>
            </w:pPr>
            <w:r>
              <w:rPr>
                <w:b w:val="0"/>
                <w:sz w:val="18"/>
              </w:rPr>
              <w:t>450389PIC_PPMd.7z</w:t>
            </w:r>
          </w:p>
        </w:tc>
        <w:tc>
          <w:tcPr>
            <w:tcW w:type="dxa" w:w="2494"/>
            <w:vAlign w:val="center"/>
          </w:tcPr>
          <w:p>
            <w:pPr>
              <w:pStyle w:val="Мойтекст"/>
              <w:keepNext w:val="0"/>
              <w:spacing w:before="80" w:after="80" w:line="240" w:lineRule="auto"/>
              <w:ind w:firstLine="0" w:left="0"/>
            </w:pPr>
            <w:r>
              <w:rPr>
                <w:b w:val="0"/>
                <w:sz w:val="18"/>
              </w:rPr>
              <w:t>[Добавить ссылку]</w:t>
            </w:r>
          </w:p>
        </w:tc>
      </w:tr>
      <w:tr>
        <w:trPr>
          <w:cantSplit/>
        </w:trPr>
        <w:tc>
          <w:tcPr>
            <w:tcW w:type="dxa" w:w="1474"/>
            <w:vAlign w:val="center"/>
          </w:tcPr>
          <w:p>
            <w:pPr>
              <w:pStyle w:val="Мойтекст"/>
              <w:keepNext w:val="0"/>
              <w:spacing w:before="80" w:after="80" w:line="240" w:lineRule="auto"/>
              <w:ind w:firstLine="0" w:left="0"/>
            </w:pPr>
            <w:r>
              <w:rPr>
                <w:b w:val="0"/>
                <w:sz w:val="18"/>
              </w:rPr>
              <w:t>450389VID</w:t>
            </w:r>
          </w:p>
        </w:tc>
        <w:tc>
          <w:tcPr>
            <w:tcW w:type="dxa" w:w="1247"/>
            <w:vAlign w:val="center"/>
          </w:tcPr>
          <w:p>
            <w:pPr>
              <w:pStyle w:val="Мойтекст"/>
              <w:keepNext w:val="0"/>
              <w:spacing w:before="80" w:after="80" w:line="240" w:lineRule="auto"/>
              <w:ind w:firstLine="0" w:left="0"/>
            </w:pPr>
            <w:r>
              <w:rPr>
                <w:b w:val="0"/>
                <w:sz w:val="18"/>
              </w:rPr>
              <w:t>LZMA2</w:t>
            </w:r>
          </w:p>
        </w:tc>
        <w:tc>
          <w:tcPr>
            <w:tcW w:type="dxa" w:w="3572"/>
            <w:vAlign w:val="center"/>
          </w:tcPr>
          <w:p>
            <w:pPr>
              <w:pStyle w:val="Мойтекст"/>
              <w:keepNext w:val="0"/>
              <w:spacing w:before="80" w:after="80" w:line="240" w:lineRule="auto"/>
              <w:ind w:firstLine="0" w:left="0"/>
            </w:pPr>
            <w:r>
              <w:rPr>
                <w:b w:val="0"/>
                <w:sz w:val="18"/>
              </w:rPr>
              <w:t>450389VID_LZMA2.7z</w:t>
            </w:r>
          </w:p>
        </w:tc>
        <w:tc>
          <w:tcPr>
            <w:tcW w:type="dxa" w:w="2494"/>
            <w:vAlign w:val="center"/>
          </w:tcPr>
          <w:p>
            <w:pPr>
              <w:pStyle w:val="Мойтекст"/>
              <w:keepNext w:val="0"/>
              <w:spacing w:before="80" w:after="80" w:line="240" w:lineRule="auto"/>
              <w:ind w:firstLine="0" w:left="0"/>
            </w:pPr>
            <w:r>
              <w:rPr>
                <w:b w:val="0"/>
                <w:sz w:val="18"/>
              </w:rPr>
              <w:t>[Добавить ссылку]</w:t>
            </w:r>
          </w:p>
        </w:tc>
      </w:tr>
      <w:tr>
        <w:trPr>
          <w:cantSplit/>
        </w:trPr>
        <w:tc>
          <w:tcPr>
            <w:tcW w:type="dxa" w:w="1474"/>
            <w:vAlign w:val="center"/>
          </w:tcPr>
          <w:p>
            <w:pPr>
              <w:pStyle w:val="Мойтекст"/>
              <w:keepNext w:val="0"/>
              <w:spacing w:before="80" w:after="80" w:line="240" w:lineRule="auto"/>
              <w:ind w:firstLine="0" w:left="0"/>
            </w:pPr>
            <w:r>
              <w:rPr>
                <w:b w:val="0"/>
                <w:sz w:val="18"/>
              </w:rPr>
              <w:t>450389PRG</w:t>
            </w:r>
          </w:p>
        </w:tc>
        <w:tc>
          <w:tcPr>
            <w:tcW w:type="dxa" w:w="1247"/>
            <w:vAlign w:val="center"/>
          </w:tcPr>
          <w:p>
            <w:pPr>
              <w:pStyle w:val="Мойтекст"/>
              <w:keepNext w:val="0"/>
              <w:spacing w:before="80" w:after="80" w:line="240" w:lineRule="auto"/>
              <w:ind w:firstLine="0" w:left="0"/>
            </w:pPr>
            <w:r>
              <w:rPr>
                <w:b w:val="0"/>
                <w:sz w:val="18"/>
              </w:rPr>
              <w:t>LZMA2</w:t>
            </w:r>
          </w:p>
        </w:tc>
        <w:tc>
          <w:tcPr>
            <w:tcW w:type="dxa" w:w="3572"/>
            <w:vAlign w:val="center"/>
          </w:tcPr>
          <w:p>
            <w:pPr>
              <w:pStyle w:val="Мойтекст"/>
              <w:keepNext w:val="0"/>
              <w:spacing w:before="80" w:after="80" w:line="240" w:lineRule="auto"/>
              <w:ind w:firstLine="0" w:left="0"/>
            </w:pPr>
            <w:r>
              <w:rPr>
                <w:b w:val="0"/>
                <w:sz w:val="18"/>
              </w:rPr>
              <w:t>450389PRG_LZMA2.7z</w:t>
            </w:r>
          </w:p>
        </w:tc>
        <w:tc>
          <w:tcPr>
            <w:tcW w:type="dxa" w:w="2494"/>
            <w:vAlign w:val="center"/>
          </w:tcPr>
          <w:p>
            <w:pPr>
              <w:pStyle w:val="Мойтекст"/>
              <w:keepNext w:val="0"/>
              <w:spacing w:before="80" w:after="80" w:line="240" w:lineRule="auto"/>
              <w:ind w:firstLine="0" w:left="0"/>
            </w:pPr>
            <w:r>
              <w:rPr>
                <w:b w:val="0"/>
                <w:sz w:val="18"/>
              </w:rPr>
              <w:t>[Добавить ссылку]</w:t>
            </w:r>
          </w:p>
        </w:tc>
      </w:tr>
      <w:tr>
        <w:trPr>
          <w:cantSplit/>
        </w:trPr>
        <w:tc>
          <w:tcPr>
            <w:tcW w:type="dxa" w:w="1474"/>
            <w:vAlign w:val="center"/>
          </w:tcPr>
          <w:p>
            <w:pPr>
              <w:pStyle w:val="Мойтекст"/>
              <w:keepNext w:val="0"/>
              <w:spacing w:before="80" w:after="80" w:line="240" w:lineRule="auto"/>
              <w:ind w:firstLine="0" w:left="0"/>
            </w:pPr>
            <w:r>
              <w:rPr>
                <w:b w:val="0"/>
                <w:sz w:val="18"/>
              </w:rPr>
              <w:t>450389SMALL</w:t>
            </w:r>
          </w:p>
        </w:tc>
        <w:tc>
          <w:tcPr>
            <w:tcW w:type="dxa" w:w="1247"/>
            <w:vAlign w:val="center"/>
          </w:tcPr>
          <w:p>
            <w:pPr>
              <w:pStyle w:val="Мойтекст"/>
              <w:keepNext w:val="0"/>
              <w:spacing w:before="80" w:after="80" w:line="240" w:lineRule="auto"/>
              <w:ind w:firstLine="0" w:left="0"/>
            </w:pPr>
            <w:r>
              <w:rPr>
                <w:b w:val="0"/>
                <w:sz w:val="18"/>
              </w:rPr>
              <w:t>LZMA2</w:t>
            </w:r>
          </w:p>
        </w:tc>
        <w:tc>
          <w:tcPr>
            <w:tcW w:type="dxa" w:w="3572"/>
            <w:vAlign w:val="center"/>
          </w:tcPr>
          <w:p>
            <w:pPr>
              <w:pStyle w:val="Мойтекст"/>
              <w:keepNext w:val="0"/>
              <w:spacing w:before="80" w:after="80" w:line="240" w:lineRule="auto"/>
              <w:ind w:firstLine="0" w:left="0"/>
            </w:pPr>
            <w:r>
              <w:rPr>
                <w:b w:val="0"/>
                <w:sz w:val="18"/>
              </w:rPr>
              <w:t>450389SMALL_LZMA2.7z</w:t>
            </w:r>
          </w:p>
        </w:tc>
        <w:tc>
          <w:tcPr>
            <w:tcW w:type="dxa" w:w="2494"/>
            <w:vAlign w:val="center"/>
          </w:tcPr>
          <w:p>
            <w:pPr>
              <w:pStyle w:val="Мойтекст"/>
              <w:keepNext w:val="0"/>
              <w:spacing w:before="80" w:after="80" w:line="240" w:lineRule="auto"/>
              <w:ind w:firstLine="0" w:left="0"/>
            </w:pPr>
            <w:r>
              <w:rPr>
                <w:b w:val="0"/>
                <w:sz w:val="18"/>
              </w:rPr>
              <w:t>[Добавить ссылку]</w:t>
            </w:r>
          </w:p>
        </w:tc>
      </w:tr>
    </w:tbl>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lvl>
    <w:lvl w:ilvl="1">
      <w:start w:val="1"/>
      <w:numFmt w:val="bullet"/>
      <w:lvlText w:val="•"/>
      <w:lvlJc w:val="left"/>
    </w:lvl>
    <w:lvl w:ilvl="2">
      <w:start w:val="1"/>
      <w:numFmt w:val="bullet"/>
      <w:lvlText w:val="•"/>
      <w:lvlJc w:val="left"/>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Мойтекст"/>
    <w:next w:val="Мойтекст"/>
    <w:link w:val="Heading1Char"/>
    <w:uiPriority w:val="9"/>
    <w:qFormat/>
    <w:rsid w:val="00FC693F"/>
    <w:pPr>
      <w:keepNext/>
      <w:spacing w:line="360" w:lineRule="auto" w:before="200" w:after="100"/>
      <w:ind w:left="567" w:firstLine="0"/>
      <w:jc w:val="left"/>
      <w:outlineLvl w:val="0"/>
    </w:pPr>
    <w:rPr>
      <w:rFonts w:ascii="Arial" w:hAnsi="Arial" w:eastAsia="Arial"/>
      <w:b/>
      <w:sz w:val="28"/>
      <w:u w:val="single"/>
    </w:rPr>
  </w:style>
  <w:style w:type="paragraph" w:styleId="Heading2">
    <w:name w:val="heading 2"/>
    <w:basedOn w:val="Мойтекст"/>
    <w:next w:val="Мойтекст"/>
    <w:link w:val="Heading2Char"/>
    <w:uiPriority w:val="9"/>
    <w:unhideWhenUsed/>
    <w:qFormat/>
    <w:rsid w:val="00FC693F"/>
    <w:pPr>
      <w:keepNext/>
      <w:spacing w:line="240" w:lineRule="auto" w:before="200" w:after="100"/>
      <w:ind w:left="567" w:firstLine="0"/>
      <w:jc w:val="left"/>
      <w:outlineLvl w:val="1"/>
    </w:pPr>
    <w:rPr>
      <w:rFonts w:ascii="Arial" w:hAnsi="Arial" w:eastAsia="Arial"/>
      <w:b/>
      <w:sz w:val="24"/>
      <w:u w:val="none"/>
    </w:rPr>
  </w:style>
  <w:style w:type="paragraph" w:styleId="Heading3">
    <w:name w:val="heading 3"/>
    <w:basedOn w:val="Мойтекст"/>
    <w:next w:val="Мойтекст"/>
    <w:link w:val="Heading3Char"/>
    <w:uiPriority w:val="9"/>
    <w:unhideWhenUsed/>
    <w:qFormat/>
    <w:rsid w:val="00FC693F"/>
    <w:pPr>
      <w:keepNext/>
      <w:spacing w:line="240" w:lineRule="auto" w:before="200" w:after="100"/>
      <w:ind w:left="567" w:firstLine="0"/>
      <w:jc w:val="left"/>
      <w:outlineLvl w:val="1"/>
    </w:pPr>
    <w:rPr>
      <w:rFonts w:ascii="Arial" w:hAnsi="Arial" w:eastAsia="Arial"/>
      <w:b/>
      <w:sz w:val="2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Мойтекст">
    <w:name w:val="Мой текст"/>
    <w:pPr>
      <w:spacing w:line="240" w:lineRule="auto" w:before="0" w:after="0"/>
      <w:ind w:left="0" w:firstLine="567"/>
      <w:jc w:val="left"/>
      <w:outlineLvl w:val="9"/>
    </w:pPr>
    <w:rPr>
      <w:rFonts w:ascii="Times New Roman" w:hAnsi="Times New Roman" w:eastAsia="Times New Roman"/>
      <w:b w:val="0"/>
      <w:sz w:val="20"/>
      <w:u w:val="none"/>
    </w:rPr>
  </w:style>
  <w:style w:type="paragraph" w:customStyle="1" w:styleId="Мойзаголовок">
    <w:name w:val="Мой заголовок"/>
    <w:basedOn w:val="Мойтекст"/>
    <w:next w:val="Мойтекст"/>
    <w:pPr>
      <w:keepNext/>
      <w:spacing w:line="360" w:lineRule="auto" w:before="200" w:after="100"/>
      <w:ind w:left="567" w:firstLine="0"/>
      <w:jc w:val="left"/>
      <w:outlineLvl w:val="0"/>
    </w:pPr>
    <w:rPr>
      <w:rFonts w:ascii="Arial" w:hAnsi="Arial" w:eastAsia="Arial"/>
      <w:b/>
      <w:sz w:val="28"/>
      <w:u w:val="single"/>
    </w:rPr>
  </w:style>
  <w:style w:type="paragraph" w:customStyle="1" w:styleId="Мойподзаголовок">
    <w:name w:val="Мой подзаголовок"/>
    <w:basedOn w:val="Мойтекст"/>
    <w:next w:val="Мойтекст"/>
    <w:pPr>
      <w:keepNext/>
      <w:spacing w:line="240" w:lineRule="auto" w:before="200" w:after="100"/>
      <w:ind w:left="567" w:firstLine="0"/>
      <w:jc w:val="left"/>
      <w:outlineLvl w:val="1"/>
    </w:pPr>
    <w:rPr>
      <w:rFonts w:ascii="Arial" w:hAnsi="Arial" w:eastAsia="Arial"/>
      <w:b/>
      <w:sz w:val="24"/>
      <w:u w:val="none"/>
    </w:rPr>
  </w:style>
  <w:style w:type="paragraph" w:customStyle="1" w:styleId="Мойподподзаголовок">
    <w:name w:val="Мой подподзаголовок"/>
    <w:basedOn w:val="Мойтекст"/>
    <w:next w:val="Мойтекст"/>
    <w:pPr>
      <w:keepNext/>
      <w:spacing w:line="240" w:lineRule="auto" w:before="200" w:after="100"/>
      <w:ind w:left="567" w:firstLine="0"/>
      <w:jc w:val="left"/>
      <w:outlineLvl w:val="1"/>
    </w:pPr>
    <w:rPr>
      <w:rFonts w:ascii="Arial" w:hAnsi="Arial" w:eastAsia="Arial"/>
      <w:b/>
      <w:sz w:val="20"/>
      <w:u w:val="none"/>
    </w:rPr>
  </w:style>
  <w:style w:type="paragraph" w:customStyle="1" w:styleId="Мояподпись">
    <w:name w:val="Моя подпись"/>
    <w:basedOn w:val="Мойтекст"/>
    <w:next w:val="Мойтекст"/>
    <w:pPr>
      <w:spacing w:line="240" w:lineRule="auto" w:before="0" w:after="0"/>
      <w:ind w:left="0" w:firstLine="0"/>
      <w:jc w:val="center"/>
      <w:outlineLvl w:val="9"/>
    </w:pPr>
    <w:rPr>
      <w:rFonts w:ascii="Times New Roman" w:hAnsi="Times New Roman" w:eastAsia="Times New Roman"/>
      <w:b/>
      <w:sz w:val="16"/>
      <w:u w:val="none"/>
    </w:rPr>
  </w:style>
  <w:style w:type="paragraph" w:customStyle="1" w:styleId="Мойсписок">
    <w:name w:val="Мой список"/>
    <w:basedOn w:val="Мойтекст"/>
    <w:next w:val="Мойтекст"/>
    <w:pPr>
      <w:spacing w:line="240" w:lineRule="auto" w:before="0" w:after="0"/>
      <w:ind w:left="2268" w:hanging="283"/>
      <w:jc w:val="left"/>
      <w:outlineLvl w:val="9"/>
      <w:numPr>
        <w:ilvl w:val="2"/>
        <w:numId w:val="10"/>
      </w:numPr>
    </w:pPr>
    <w:rPr>
      <w:rFonts w:ascii="Times New Roman" w:hAnsi="Times New Roman" w:eastAsia="Times New Roman"/>
      <w:b w:val="0"/>
      <w:sz w:val="2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